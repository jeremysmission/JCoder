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QLoRA Fine-Tuning Guide: Qwen3.6-27B on RTX 3090 (Windows)</w:t>
      </w:r>
    </w:p>
    <w:p>
      <w:r>
        <w:t>Author: Jeremy Randall / CoPilot+</w:t>
      </w:r>
    </w:p>
    <w:p>
      <w:r>
        <w:t>Hardware: Beast — Dual RTX 3090 (24GB each), Windows 11, CUDA 12.8</w:t>
      </w:r>
    </w:p>
    <w:p>
      <w:r>
        <w:t>Date: 2026-05-08</w:t>
      </w:r>
    </w:p>
    <w:p>
      <w:r>
        <w:t>Model: Qwen3.6-27B (released April 2026, 77.2% SWE-bench Verified)</w:t>
      </w:r>
    </w:p>
    <w:p>
      <w:r>
        <w:t>____________________________________________________________</w:t>
      </w:r>
    </w:p>
    <w:p>
      <w:pPr>
        <w:pStyle w:val="Heading2"/>
      </w:pPr>
      <w:r>
        <w:t>What This Guide Does</w:t>
      </w:r>
    </w:p>
    <w:p>
      <w:r>
        <w:t>Fine-tunes Qwen3.6-27B using QLoRA (4-bit quantized LoRA adapters) on a single</w:t>
      </w:r>
    </w:p>
    <w:p>
      <w:r>
        <w:t>RTX 3090. The trained model exports to GGUF format and imports back into Ollama</w:t>
      </w:r>
    </w:p>
    <w:p>
      <w:r>
        <w:t>as a custom model called `jcoder-qwen27b`. Total time: ~7-9 hours for first run,</w:t>
      </w:r>
    </w:p>
    <w:p>
      <w:r>
        <w:t>~6-8 hours for subsequent runs (model is cached after first download).</w:t>
      </w:r>
    </w:p>
    <w:p>
      <w:pPr>
        <w:pStyle w:val="Heading2"/>
      </w:pPr>
      <w:r>
        <w:t>Prerequisites</w:t>
      </w:r>
    </w:p>
    <w:p>
      <w:r>
        <w:t>Before starting, you need:</w:t>
      </w:r>
    </w:p>
    <w:p>
      <w:pPr>
        <w:pStyle w:val="ListBullet"/>
      </w:pPr>
      <w:r>
        <w:t>**Windows 11** with NVIDIA driver supporting CUDA 12.8+</w:t>
      </w:r>
    </w:p>
    <w:p>
      <w:pPr>
        <w:pStyle w:val="ListBullet"/>
      </w:pPr>
      <w:r>
        <w:t>**RTX 3090** (24GB VRAM) — single GPU is used for training</w:t>
      </w:r>
    </w:p>
    <w:p>
      <w:pPr>
        <w:pStyle w:val="ListBullet"/>
      </w:pPr>
      <w:r>
        <w:t>**Python 3.12** installed system-wide</w:t>
      </w:r>
    </w:p>
    <w:p>
      <w:pPr>
        <w:pStyle w:val="ListBullet"/>
      </w:pPr>
      <w:r>
        <w:t>**Ollama** installed (for importing the final model)</w:t>
      </w:r>
    </w:p>
    <w:p>
      <w:pPr>
        <w:pStyle w:val="ListBullet"/>
      </w:pPr>
      <w:r>
        <w:t>**~80GB free disk space** on C: drive (model weights + checkpoints + GGUF)</w:t>
      </w:r>
    </w:p>
    <w:p>
      <w:pPr>
        <w:pStyle w:val="ListBullet"/>
      </w:pPr>
      <w:r>
        <w:t>**Internet connection** (first run downloads ~15-54GB of model weights)</w:t>
      </w:r>
    </w:p>
    <w:p>
      <w:r>
        <w:t>____________________________________________________________</w:t>
      </w:r>
    </w:p>
    <w:p>
      <w:pPr>
        <w:pStyle w:val="Heading2"/>
      </w:pPr>
      <w:r>
        <w:t>Step 0: Kill Ollama (Free GPU Memory)</w:t>
      </w:r>
    </w:p>
    <w:p>
      <w:r>
        <w:t>What this does: Ollama keeps models loaded in GPU memory. On a dual-GPU</w:t>
      </w:r>
    </w:p>
    <w:p>
      <w:r>
        <w:t>system, it splits the model across both cards (~13GB each). Training needs the</w:t>
      </w:r>
    </w:p>
    <w:p>
      <w:r>
        <w:t>full 24GB on one GPU, so Ollama must be stopped first.</w:t>
      </w:r>
    </w:p>
    <w:p>
      <w:r>
        <w:t>What to watch: Your V2 import or other CPU-only tasks are NOT affected.</w:t>
      </w:r>
    </w:p>
    <w:p>
      <w:r>
        <w:t>Only GPU-dependent tasks (LLM queries, embeddings) will stop working.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taskkill /IM "ollama.exe" /F</w:t>
      </w:r>
    </w:p>
    <w:p>
      <w:r>
        <w:t>Verify both GPUs are mostly free: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nvidia-smi --query-gpu=index,memory.used,temperature.gpu --format=csv,noheader</w:t>
      </w:r>
    </w:p>
    <w:p>
      <w:r>
        <w:t>You should see VRAM under 1000 MiB on each GPU. If not, wait 10 seconds and</w:t>
      </w:r>
    </w:p>
    <w:p>
      <w:r>
        <w:t>check again.</w:t>
      </w:r>
    </w:p>
    <w:p>
      <w:r>
        <w:t>____________________________________________________________</w:t>
      </w:r>
    </w:p>
    <w:p>
      <w:pPr>
        <w:pStyle w:val="Heading2"/>
      </w:pPr>
      <w:r>
        <w:t>Step 1: Create the Training Virtual Environment</w:t>
      </w:r>
    </w:p>
    <w:p>
      <w:r>
        <w:t>What this does: Creates a separate Python virtual environment at</w:t>
      </w:r>
    </w:p>
    <w:p>
      <w:r>
        <w:t>`C:\QLoRA_Training\.venv` specifically for training. This keeps training</w:t>
      </w:r>
    </w:p>
    <w:p>
      <w:r>
        <w:t>dependencies (Unsloth, TRL, etc.) isolated from JCoder's main `.venv`.</w:t>
      </w:r>
    </w:p>
    <w:p>
      <w:r>
        <w:t>Do this once. Skip on subsequent runs.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python -m venv C:\QLoRA_Training\.venv</w:t>
      </w:r>
    </w:p>
    <w:p>
      <w:r>
        <w:t>____________________________________________________________</w:t>
      </w:r>
    </w:p>
    <w:p>
      <w:pPr>
        <w:pStyle w:val="Heading2"/>
      </w:pPr>
      <w:r>
        <w:t>Step 2: Install PyTorch with CUDA 12.8</w:t>
      </w:r>
    </w:p>
    <w:p>
      <w:r>
        <w:t>What this does: Installs PyTorch 2.7.1 with CUDA 12.8 support. This is the</w:t>
      </w:r>
    </w:p>
    <w:p>
      <w:r>
        <w:t>proven version on Beast — do NOT use cu124 or any other CUDA version.</w:t>
      </w:r>
    </w:p>
    <w:p>
      <w:r>
        <w:t>IMPORTANT: PyTorch must be installed BEFORE Unsloth. If you reverse this</w:t>
      </w:r>
    </w:p>
    <w:p>
      <w:r>
        <w:t>order, Unsloth will pull a CPU-only PyTorch from PyPI and overwrite the CUDA</w:t>
      </w:r>
    </w:p>
    <w:p>
      <w:r>
        <w:t>version.</w:t>
      </w:r>
    </w:p>
    <w:p>
      <w:r>
        <w:t>Do this once. Skip on subsequent runs unless you need to reinstall.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C:\QLoRA_Training\.venv\Scripts\pip.exe install torch torchvision torchaudio --index-url https://download.pytorch.org/whl/cu128 --force-reinstall --no-deps</w:t>
      </w:r>
    </w:p>
    <w:p>
      <w:r>
        <w:t>Verify CUDA works: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$env:PYTHONUTF8 = "1"</w:t>
        <w:br/>
        <w:t>C:\QLoRA_Training\.venv\Scripts\python.exe -c "import torch; print(f'torch={torch.__version__} cuda={torch.version.cuda} gpus={torch.cuda.device_count()}')"</w:t>
      </w:r>
    </w:p>
    <w:p>
      <w:r>
        <w:t>Expected output: `torch=2.7.1+cu128 cuda=12.8 gpus=2`</w:t>
      </w:r>
    </w:p>
    <w:p>
      <w:r>
        <w:t>____________________________________________________________</w:t>
      </w:r>
    </w:p>
    <w:p>
      <w:pPr>
        <w:pStyle w:val="Heading2"/>
      </w:pPr>
      <w:r>
        <w:t>Step 3: Install Unsloth and Training Dependencies</w:t>
      </w:r>
    </w:p>
    <w:p>
      <w:r>
        <w:t>What this does: Installs Unsloth (2x faster fine-tuning, 50% less VRAM),</w:t>
      </w:r>
    </w:p>
    <w:p>
      <w:r>
        <w:t>TRL (training library), bitsandbytes (4-bit quantization), and all satellite</w:t>
      </w:r>
    </w:p>
    <w:p>
      <w:r>
        <w:t>dependencies with version-matched extras.</w:t>
      </w:r>
    </w:p>
    <w:p>
      <w:r>
        <w:t>IMPORTANT: Use the `[cu128-torch271]` extras syntax. Do NOT use bare</w:t>
      </w:r>
    </w:p>
    <w:p>
      <w:r>
        <w:t>`pip install unsloth` — it pulls mismatched dependency versions that cause</w:t>
      </w:r>
    </w:p>
    <w:p>
      <w:r>
        <w:t>silent crashes on Windows.</w:t>
      </w:r>
    </w:p>
    <w:p>
      <w:r>
        <w:t>Do this once. Skip on subsequent runs.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C:\QLoRA_Training\.venv\Scripts\pip.exe install "unsloth[cu128-torch271]"</w:t>
      </w:r>
    </w:p>
    <w:p>
      <w:r>
        <w:t>Then install SSL support (needed for HuggingFace downloads on Beast):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C:\QLoRA_Training\.venv\Scripts\pip.exe install truststore pip-system-certs</w:t>
      </w:r>
    </w:p>
    <w:p>
      <w:r>
        <w:t>Verify everything loads: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$env:PYTHONUTF8 = "1"</w:t>
        <w:br/>
        <w:t>C:\QLoRA_Training\.venv\Scripts\python.exe -c "import datasets, torch, triton, bitsandbytes, xformers; from unsloth import FastLanguageModel; print('ALL OK')"</w:t>
      </w:r>
    </w:p>
    <w:p>
      <w:r>
        <w:t>Expected output: Unsloth banner message + `ALL OK`</w:t>
      </w:r>
    </w:p>
    <w:p>
      <w:r>
        <w:t>WINDOWS DLL FIX: If you get exit code 5 (silent crash) when importing</w:t>
      </w:r>
    </w:p>
    <w:p>
      <w:r>
        <w:t>Unsloth, the fix is import order. Preload compiled extensions BEFORE importing</w:t>
      </w:r>
    </w:p>
    <w:p>
      <w:r>
        <w:t>Unsloth: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import datasets, torch, triton, bitsandbytes, xformers  # MUST come first</w:t>
        <w:br/>
        <w:t>from unsloth import FastLanguageModel  # THEN import Unsloth</w:t>
      </w:r>
    </w:p>
    <w:p>
      <w:r>
        <w:t>This is a Windows DLL loading order issue, not an installation problem. The</w:t>
      </w:r>
    </w:p>
    <w:p>
      <w:r>
        <w:t>smoke test script already includes this fix.</w:t>
      </w:r>
    </w:p>
    <w:p>
      <w:r>
        <w:t>____________________________________________________________</w:t>
      </w:r>
    </w:p>
    <w:p>
      <w:pPr>
        <w:pStyle w:val="Heading2"/>
      </w:pPr>
      <w:r>
        <w:t>Step 4: Download the Model (First Run Only)</w:t>
      </w:r>
    </w:p>
    <w:p>
      <w:r>
        <w:t>What this does: Downloads the Qwen3.6-27B model weights from HuggingFace in</w:t>
      </w:r>
    </w:p>
    <w:p>
      <w:r>
        <w:t>safetensors format. Ollama has its own GGUF copy, but Unsloth needs HuggingFace</w:t>
      </w:r>
    </w:p>
    <w:p>
      <w:r>
        <w:t>format for training. The download is cached at `C:\hybridrag_cache\huggingface\`</w:t>
      </w:r>
    </w:p>
    <w:p>
      <w:r>
        <w:t>and reused on future runs.</w:t>
      </w:r>
    </w:p>
    <w:p>
      <w:r>
        <w:t>Size: ~15-54GB depending on whether Unsloth downloads the full BF16 weights</w:t>
      </w:r>
    </w:p>
    <w:p>
      <w:r>
        <w:t>or a pre-quantized variant. First download takes 5-30 minutes depending on</w:t>
      </w:r>
    </w:p>
    <w:p>
      <w:r>
        <w:t>internet speed.</w:t>
      </w:r>
    </w:p>
    <w:p>
      <w:r>
        <w:t>What to watch: If the download stalls or fails with SSL errors, make sure</w:t>
      </w:r>
    </w:p>
    <w:p>
      <w:r>
        <w:t>`truststore` is installed (Step 3) and that the firewall isn't blocking</w:t>
      </w:r>
    </w:p>
    <w:p>
      <w:r>
        <w:t>HuggingFace.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$env:PYTHONUTF8 = "1"</w:t>
        <w:br/>
        <w:t>$env:HF_HOME = "C:\hybridrag_cache\huggingface"</w:t>
        <w:br/>
        <w:t>$env:HF_HUB_DISABLE_SYMLINKS_WARNING = "1"</w:t>
        <w:br/>
        <w:t>C:\QLoRA_Training\.venv\Scripts\python.exe -c "</w:t>
        <w:br/>
        <w:t>import truststore; truststore.inject_into_ssl()</w:t>
        <w:br/>
        <w:t>from huggingface_hub import snapshot_download</w:t>
        <w:br/>
        <w:t>snapshot_download('unsloth/Qwen3.6-27B', cache_dir=r'C:\hybridrag_cache\huggingface\hub')</w:t>
        <w:br/>
        <w:t>print('Download complete')</w:t>
        <w:br/>
        <w:t>"</w:t>
      </w:r>
    </w:p>
    <w:p>
      <w:r>
        <w:t>Verify the download: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Get-ChildItem "C:\hybridrag_cache\huggingface\hub" | Where-Object { $_.Name -like "*qwen*" -or $_.Name -like "*Qwen*" }</w:t>
      </w:r>
    </w:p>
    <w:p>
      <w:r>
        <w:t>You should see a `models--unsloth--Qwen3.6-27B` directory.</w:t>
      </w:r>
    </w:p>
    <w:p>
      <w:r>
        <w:t>____________________________________________________________</w:t>
      </w:r>
    </w:p>
    <w:p>
      <w:pPr>
        <w:pStyle w:val="Heading2"/>
      </w:pPr>
      <w:r>
        <w:t>Step 5: Run the Smoke Test (~20 minutes)</w:t>
      </w:r>
    </w:p>
    <w:p>
      <w:r>
        <w:t>What this does: Proves the entire pipeline works end-to-end with minimal</w:t>
      </w:r>
    </w:p>
    <w:p>
      <w:r>
        <w:t>data before committing to hours of full training. Loads the model in 4-bit,</w:t>
      </w:r>
    </w:p>
    <w:p>
      <w:r>
        <w:t>trains on 5 hardcoded examples for 10 steps, exports to GGUF, imports to</w:t>
      </w:r>
    </w:p>
    <w:p>
      <w:r>
        <w:t>Ollama, and runs a canary comparison test.</w:t>
      </w:r>
    </w:p>
    <w:p>
      <w:r>
        <w:t>What to watch:</w:t>
      </w:r>
    </w:p>
    <w:p>
      <w:pPr>
        <w:pStyle w:val="ListBullet"/>
      </w:pPr>
      <w:r>
        <w:t>VRAM usage should peak at 20-23GB (if it OOMs, another process is using GPU)</w:t>
      </w:r>
    </w:p>
    <w:p>
      <w:pPr>
        <w:pStyle w:val="ListBullet"/>
      </w:pPr>
      <w:r>
        <w:t>Training loss should decrease over 10 steps</w:t>
      </w:r>
    </w:p>
    <w:p>
      <w:pPr>
        <w:pStyle w:val="ListBullet"/>
      </w:pPr>
      <w:r>
        <w:t>GGUF file should be ~15-16GB</w:t>
      </w:r>
    </w:p>
    <w:p>
      <w:pPr>
        <w:pStyle w:val="ListBullet"/>
      </w:pPr>
      <w:r>
        <w:t>Total time should be ~15-25 minutes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$env:PYTHONUTF8 = "1"</w:t>
        <w:br/>
        <w:t>$env:PYTORCH_CUDA_ALLOC_CONF = "expandable_segments:True"</w:t>
        <w:br/>
        <w:t>$env:HF_HOME = "C:\hybridrag_cache\huggingface"</w:t>
        <w:br/>
        <w:t>cd C:\Users\jerem\JCoder</w:t>
        <w:br/>
        <w:t>C:\QLoRA_Training\.venv\Scripts\python.exe scripts\smoke_test_qlora.py</w:t>
      </w:r>
    </w:p>
    <w:p>
      <w:r>
        <w:t>The script will:</w:t>
      </w:r>
    </w:p>
    <w:p>
      <w:pPr>
        <w:pStyle w:val="ListNumber"/>
      </w:pPr>
      <w:r>
        <w:t>Auto-select the best GPU (lowest VRAM used, then coolest temperature)</w:t>
      </w:r>
    </w:p>
    <w:p>
      <w:pPr>
        <w:pStyle w:val="ListNumber"/>
      </w:pPr>
      <w:r>
        <w:t>Load Qwen3.6-27B in 4-bit (~16-18GB VRAM)</w:t>
      </w:r>
    </w:p>
    <w:p>
      <w:pPr>
        <w:pStyle w:val="ListNumber"/>
      </w:pPr>
      <w:r>
        <w:t>Configure LoRA adapters (rank=8, minimal for smoke test)</w:t>
      </w:r>
    </w:p>
    <w:p>
      <w:pPr>
        <w:pStyle w:val="ListNumber"/>
      </w:pPr>
      <w:r>
        <w:t>Train 10 steps on 5 examples</w:t>
      </w:r>
    </w:p>
    <w:p>
      <w:pPr>
        <w:pStyle w:val="ListNumber"/>
      </w:pPr>
      <w:r>
        <w:t>Export to GGUF Q4_K_M format</w:t>
      </w:r>
    </w:p>
    <w:p>
      <w:pPr>
        <w:pStyle w:val="ListNumber"/>
      </w:pPr>
      <w:r>
        <w:t>Import to Ollama as `jcoder-smoke-test`</w:t>
      </w:r>
    </w:p>
    <w:p>
      <w:pPr>
        <w:pStyle w:val="ListNumber"/>
      </w:pPr>
      <w:r>
        <w:t>Run a canary prompt on both base and fine-tuned models</w:t>
      </w:r>
    </w:p>
    <w:p>
      <w:r>
        <w:t>Results are saved to `models/smoke_test/smoke_test_report.json`.</w:t>
      </w:r>
    </w:p>
    <w:p>
      <w:r>
        <w:t>If the smoke test passes, the pipeline works. Proceed to full training.</w:t>
      </w:r>
    </w:p>
    <w:p>
      <w:r>
        <w:t>____________________________________________________________</w:t>
      </w:r>
    </w:p>
    <w:p>
      <w:pPr>
        <w:pStyle w:val="Heading2"/>
      </w:pPr>
      <w:r>
        <w:t>Step 6: Prepare Training Data</w:t>
      </w:r>
    </w:p>
    <w:p>
      <w:r>
        <w:t>What this does: Merges all training Q&amp;A pairs into a single file, then</w:t>
      </w:r>
    </w:p>
    <w:p>
      <w:r>
        <w:t>converts to ChatML format (required by Qwen3.6).</w:t>
      </w:r>
    </w:p>
    <w:p>
      <w:pPr>
        <w:pStyle w:val="Heading3"/>
      </w:pPr>
      <w:r>
        <w:t>6a: Merge Training Corpus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$env:PYTHONUTF8 = "1"</w:t>
        <w:br/>
        <w:t>C:\QLoRA_Training\.venv\Scripts\python.exe -c "</w:t>
        <w:br/>
        <w:t>import json</w:t>
        <w:br/>
        <w:t>from pathlib import Path</w:t>
        <w:br/>
        <w:br/>
        <w:t>all_data = []</w:t>
        <w:br/>
        <w:t>for batch_dir in sorted(Path('evaluation').glob('results_codex_marathon*')):</w:t>
        <w:br/>
        <w:t xml:space="preserve">    results_file = batch_dir / 'marathon_results.json'</w:t>
        <w:br/>
        <w:t xml:space="preserve">    if results_file.exists():</w:t>
        <w:br/>
        <w:t xml:space="preserve">        with open(results_file, 'r', encoding='utf-8') as f:</w:t>
        <w:br/>
        <w:t xml:space="preserve">            batch = json.load(f)</w:t>
        <w:br/>
        <w:t xml:space="preserve">        # Filter out timeouts and empties</w:t>
        <w:br/>
        <w:t xml:space="preserve">        good = [x for x in batch if x.get('answer') and len(x['answer']) &gt; 100]</w:t>
        <w:br/>
        <w:t xml:space="preserve">        all_data.extend(good)</w:t>
        <w:br/>
        <w:t xml:space="preserve">        print(f'{batch_dir.name}: {len(good)}/{len(batch)} usable')</w:t>
        <w:br/>
        <w:br/>
        <w:t># Deduplicate by ID</w:t>
        <w:br/>
        <w:t>seen = set()</w:t>
        <w:br/>
        <w:t>unique = []</w:t>
        <w:br/>
        <w:t>for item in all_data:</w:t>
        <w:br/>
        <w:t xml:space="preserve">    if item['id'] not in seen:</w:t>
        <w:br/>
        <w:t xml:space="preserve">        seen.add(item['id'])</w:t>
        <w:br/>
        <w:t xml:space="preserve">        unique.append(item)</w:t>
        <w:br/>
        <w:br/>
        <w:t>Path('data').mkdir(exist_ok=True)</w:t>
        <w:br/>
        <w:t>with open('data/training_corpus_full.json', 'w', encoding='utf-8') as f:</w:t>
        <w:br/>
        <w:t xml:space="preserve">    json.dump(unique, f, indent=2)</w:t>
        <w:br/>
        <w:t>print(f'Total: {len(unique)} unique training examples')</w:t>
        <w:br/>
        <w:t>"</w:t>
      </w:r>
    </w:p>
    <w:p>
      <w:pPr>
        <w:pStyle w:val="Heading3"/>
      </w:pPr>
      <w:r>
        <w:t>6b: Convert to ChatML Format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$env:PYTHONUTF8 = "1"</w:t>
        <w:br/>
        <w:t>C:\QLoRA_Training\.venv\Scripts\python.exe -c "</w:t>
        <w:br/>
        <w:t>import json</w:t>
        <w:br/>
        <w:br/>
        <w:t>with open('data/training_corpus_full.json', 'r', encoding='utf-8') as f:</w:t>
        <w:br/>
        <w:t xml:space="preserve">    data = json.load(f)</w:t>
        <w:br/>
        <w:br/>
        <w:t>chatml = []</w:t>
        <w:br/>
        <w:t>for item in data:</w:t>
        <w:br/>
        <w:t xml:space="preserve">    chatml.append({</w:t>
        <w:br/>
        <w:t xml:space="preserve">        'messages': [</w:t>
        <w:br/>
        <w:t xml:space="preserve">            {'role': 'system', 'content': 'You are JCoder, a Python coding assistant specialized in RAG systems.'},</w:t>
        <w:br/>
        <w:t xml:space="preserve">            {'role': 'user', 'content': item['question']},</w:t>
        <w:br/>
        <w:t xml:space="preserve">            {'role': 'assistant', 'content': item['answer']},</w:t>
        <w:br/>
        <w:t xml:space="preserve">        ]</w:t>
        <w:br/>
        <w:t xml:space="preserve">    })</w:t>
        <w:br/>
        <w:br/>
        <w:t>with open('data/training_chatml.json', 'w', encoding='utf-8') as f:</w:t>
        <w:br/>
        <w:t xml:space="preserve">    json.dump(chatml, f, indent=2)</w:t>
        <w:br/>
        <w:t>print(f'Converted {len(chatml)} examples to ChatML format')</w:t>
        <w:br/>
        <w:t>"</w:t>
      </w:r>
    </w:p>
    <w:p>
      <w:r>
        <w:t>____________________________________________________________</w:t>
      </w:r>
    </w:p>
    <w:p>
      <w:pPr>
        <w:pStyle w:val="Heading2"/>
      </w:pPr>
      <w:r>
        <w:t>Step 7: Run Full Training (~6-8 hours)</w:t>
      </w:r>
    </w:p>
    <w:p>
      <w:r>
        <w:t>What this does: Fine-tunes the full model on all training data for 2 epochs.</w:t>
      </w:r>
    </w:p>
    <w:p>
      <w:r>
        <w:t>This is the real training run — plan to start it before bed and let it run</w:t>
      </w:r>
    </w:p>
    <w:p>
      <w:r>
        <w:t>overnight.</w:t>
      </w:r>
    </w:p>
    <w:p>
      <w:r>
        <w:t>What to watch:</w:t>
      </w:r>
    </w:p>
    <w:p>
      <w:pPr>
        <w:pStyle w:val="ListBullet"/>
      </w:pPr>
      <w:r>
        <w:t>Training loss should start at ~2-3 and decrease to ~0.5-1.0</w:t>
      </w:r>
    </w:p>
    <w:p>
      <w:pPr>
        <w:pStyle w:val="ListBullet"/>
      </w:pPr>
      <w:r>
        <w:t>VRAM should stay under 23GB (if it OOMs, reduce max_seq_length to 1024)</w:t>
      </w:r>
    </w:p>
    <w:p>
      <w:pPr>
        <w:pStyle w:val="ListBullet"/>
      </w:pPr>
      <w:r>
        <w:t>Machine should stay cool (RTX 3090 throttles at 83C)</w:t>
      </w:r>
    </w:p>
    <w:p>
      <w:pPr>
        <w:pStyle w:val="ListBullet"/>
      </w:pPr>
      <w:r>
        <w:t>Do NOT open other GPU-heavy programs during training</w:t>
      </w:r>
    </w:p>
    <w:p>
      <w:r>
        <w:t>Hyperparameters: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LoRA rank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Good balance of quality vs VRAM</w:t>
            </w:r>
          </w:p>
        </w:tc>
      </w:tr>
      <w:tr>
        <w:tc>
          <w:tcPr>
            <w:tcW w:type="dxa" w:w="2880"/>
          </w:tcPr>
          <w:p>
            <w:r>
              <w:t>LoRA alpha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2x rank (standard)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1e-4</w:t>
            </w:r>
          </w:p>
        </w:tc>
        <w:tc>
          <w:tcPr>
            <w:tcW w:type="dxa" w:w="2880"/>
          </w:tcPr>
          <w:p>
            <w:r>
              <w:t>Conservative for small datasets</w:t>
            </w:r>
          </w:p>
        </w:tc>
      </w:tr>
      <w:tr>
        <w:tc>
          <w:tcPr>
            <w:tcW w:type="dxa" w:w="2880"/>
          </w:tcPr>
          <w:p>
            <w:r>
              <w:t>Batch size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 headroom at 24GB</w:t>
            </w:r>
          </w:p>
        </w:tc>
      </w:tr>
      <w:tr>
        <w:tc>
          <w:tcPr>
            <w:tcW w:type="dxa" w:w="2880"/>
          </w:tcPr>
          <w:p>
            <w:r>
              <w:t>Gradient accumulation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Effective batch size = 8</w:t>
            </w:r>
          </w:p>
        </w:tc>
      </w:tr>
      <w:tr>
        <w:tc>
          <w:tcPr>
            <w:tcW w:type="dxa" w:w="2880"/>
          </w:tcPr>
          <w:p>
            <w:r>
              <w:t>Epochs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Max 3, beyond risks overfitting</w:t>
            </w:r>
          </w:p>
        </w:tc>
      </w:tr>
      <w:tr>
        <w:tc>
          <w:tcPr>
            <w:tcW w:type="dxa" w:w="2880"/>
          </w:tcPr>
          <w:p>
            <w:r>
              <w:t>Max seq length</w:t>
            </w:r>
          </w:p>
        </w:tc>
        <w:tc>
          <w:tcPr>
            <w:tcW w:type="dxa" w:w="2880"/>
          </w:tcPr>
          <w:p>
            <w:r>
              <w:t>2048</w:t>
            </w:r>
          </w:p>
        </w:tc>
        <w:tc>
          <w:tcPr>
            <w:tcW w:type="dxa" w:w="2880"/>
          </w:tcPr>
          <w:p>
            <w:r>
              <w:t>Longer = more VRAM, 2048 is safe</w:t>
            </w:r>
          </w:p>
        </w:tc>
      </w:tr>
      <w:tr>
        <w:tc>
          <w:tcPr>
            <w:tcW w:type="dxa" w:w="2880"/>
          </w:tcPr>
          <w:p>
            <w:r>
              <w:t>Optimizer</w:t>
            </w:r>
          </w:p>
        </w:tc>
        <w:tc>
          <w:tcPr>
            <w:tcW w:type="dxa" w:w="2880"/>
          </w:tcPr>
          <w:p>
            <w:r>
              <w:t>adamw_8bit</w:t>
            </w:r>
          </w:p>
        </w:tc>
        <w:tc>
          <w:tcPr>
            <w:tcW w:type="dxa" w:w="2880"/>
          </w:tcPr>
          <w:p>
            <w:r>
              <w:t>Half-precision optimizer saves VRAM</w:t>
            </w:r>
          </w:p>
        </w:tc>
      </w:tr>
      <w:tr>
        <w:tc>
          <w:tcPr>
            <w:tcW w:type="dxa" w:w="2880"/>
          </w:tcPr>
          <w:p>
            <w:r>
              <w:t>Gradient checkpointing</w:t>
            </w:r>
          </w:p>
        </w:tc>
        <w:tc>
          <w:tcPr>
            <w:tcW w:type="dxa" w:w="2880"/>
          </w:tcPr>
          <w:p>
            <w:r>
              <w:t>ON (mandatory)</w:t>
            </w:r>
          </w:p>
        </w:tc>
        <w:tc>
          <w:tcPr>
            <w:tcW w:type="dxa" w:w="2880"/>
          </w:tcPr>
          <w:p>
            <w:r>
              <w:t>Trades compute for VRAM</w:t>
            </w:r>
          </w:p>
        </w:tc>
      </w:tr>
    </w:tbl>
    <w:p>
      <w:pPr>
        <w:ind w:left="432"/>
      </w:pPr>
      <w:r>
        <w:rPr>
          <w:rFonts w:ascii="Consolas" w:hAnsi="Consolas"/>
          <w:color w:val="1E1E1E"/>
          <w:sz w:val="18"/>
        </w:rPr>
        <w:t>$env:PYTHONUTF8 = "1"</w:t>
        <w:br/>
        <w:t>$env:PYTORCH_CUDA_ALLOC_CONF = "expandable_segments:True"</w:t>
        <w:br/>
        <w:t>$env:HF_HOME = "C:\hybridrag_cache\huggingface"</w:t>
        <w:br/>
        <w:t>cd C:\Users\jerem\JCoder</w:t>
        <w:br/>
        <w:t>C:\QLoRA_Training\.venv\Scripts\python.exe scripts\full_training_qlora.py</w:t>
      </w:r>
    </w:p>
    <w:p>
      <w:r>
        <w:t>Note: The full training script (`scripts/full_training_qlora.py`) follows</w:t>
      </w:r>
    </w:p>
    <w:p>
      <w:r>
        <w:t>the same pattern as the smoke test but uses real training data, higher LoRA</w:t>
      </w:r>
    </w:p>
    <w:p>
      <w:r>
        <w:t>rank, and runs for 2 full epochs. See the smoke test script for the code</w:t>
      </w:r>
    </w:p>
    <w:p>
      <w:r>
        <w:t>pattern.</w:t>
      </w:r>
    </w:p>
    <w:p>
      <w:r>
        <w:t>____________________________________________________________</w:t>
      </w:r>
    </w:p>
    <w:p>
      <w:pPr>
        <w:pStyle w:val="Heading2"/>
      </w:pPr>
      <w:r>
        <w:t>Step 8: Export to GGUF and Import to Ollama</w:t>
      </w:r>
    </w:p>
    <w:p>
      <w:r>
        <w:t>What this does: After training completes, the LoRA adapters are merged back</w:t>
      </w:r>
    </w:p>
    <w:p>
      <w:r>
        <w:t>into the base model and exported as a GGUF file (the format Ollama uses).</w:t>
      </w:r>
    </w:p>
    <w:p>
      <w:r>
        <w:t>This happens automatically at the end of the training script. If you need to</w:t>
      </w:r>
    </w:p>
    <w:p>
      <w:r>
        <w:t>do it manually: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# Inside your training script, after training:</w:t>
        <w:br/>
        <w:t>model.save_pretrained_gguf(</w:t>
        <w:br/>
        <w:t xml:space="preserve">    "models/jcoder_qlora/gguf",</w:t>
        <w:br/>
        <w:t xml:space="preserve">    tokenizer,</w:t>
        <w:br/>
        <w:t xml:space="preserve">    quantization_method="q4_k_m",</w:t>
        <w:br/>
        <w:t>)</w:t>
      </w:r>
    </w:p>
    <w:p>
      <w:r>
        <w:t>Then import to Ollama: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# Create a Modelfile pointing to the GGUF</w:t>
        <w:br/>
        <w:t>$gguf = Get-ChildItem "models\jcoder_qlora\gguf\*.gguf" | Select-Object -First 1</w:t>
        <w:br/>
        <w:t>@"</w:t>
        <w:br/>
        <w:t>FROM $($gguf.FullName)</w:t>
        <w:br/>
        <w:t>PARAMETER num_ctx 131072</w:t>
        <w:br/>
        <w:t>PARAMETER temperature 0</w:t>
        <w:br/>
        <w:t>PARAMETER stop "&lt;|im_end|&gt;"</w:t>
        <w:br/>
        <w:t>PARAMETER stop "&lt;|endoftext|&gt;"</w:t>
        <w:br/>
        <w:t>SYSTEM "You are JCoder, a Python coding assistant specialized in RAG systems."</w:t>
        <w:br/>
        <w:t>"@ | Set-Content "models\jcoder_qlora\Modelfile" -Encoding UTF8</w:t>
        <w:br/>
        <w:br/>
        <w:t># Import to Ollama</w:t>
        <w:br/>
        <w:t>ollama create jcoder-qwen27b -f models\jcoder_qlora\Modelfile</w:t>
      </w:r>
    </w:p>
    <w:p>
      <w:r>
        <w:t>____________________________________________________________</w:t>
      </w:r>
    </w:p>
    <w:p>
      <w:pPr>
        <w:pStyle w:val="Heading2"/>
      </w:pPr>
      <w:r>
        <w:t>Step 9: Test the Trained Model</w:t>
      </w:r>
    </w:p>
    <w:p>
      <w:r>
        <w:t>What this does: Runs the trained model through 60 previously-failed Qwen</w:t>
      </w:r>
    </w:p>
    <w:p>
      <w:r>
        <w:t>questions to measure improvement.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# Restart Ollama (it was killed in Step 0)</w:t>
        <w:br/>
        <w:t>Start-Process ollama -ArgumentList "serve" -WindowStyle Hidden</w:t>
        <w:br/>
        <w:br/>
        <w:t># Wait for Ollama to start</w:t>
        <w:br/>
        <w:t>Start-Sleep -Seconds 5</w:t>
        <w:br/>
        <w:br/>
        <w:t># Quick manual test</w:t>
        <w:br/>
        <w:t>ollama run jcoder-qwen27b "Write a Python function to deduplicate text chunks using content hashing."</w:t>
        <w:br/>
        <w:br/>
        <w:t># Full retest against failure set</w:t>
        <w:br/>
        <w:t>$env:PYTHONUTF8 = "1"</w:t>
        <w:br/>
        <w:t>C:\QLoRA_Training\.venv\Scripts\python.exe scripts\run_eval_local.py --model jcoder-qwen27b --eval evaluation/qwen_failure_retest.json</w:t>
      </w:r>
    </w:p>
    <w:p>
      <w:r>
        <w:t>Compare scores between base `qwen3.6:27b-q4_K_M` and trained `jcoder-qwen27b`.</w:t>
      </w:r>
    </w:p>
    <w:p>
      <w:r>
        <w:t>Look for improvement on the specific failure categories (rag_ingestion,</w:t>
      </w:r>
    </w:p>
    <w:p>
      <w:r>
        <w:t>python_advanced, rl_training, python_async).</w:t>
      </w:r>
    </w:p>
    <w:p>
      <w:r>
        <w:t>____________________________________________________________</w:t>
      </w:r>
    </w:p>
    <w:p>
      <w:pPr>
        <w:pStyle w:val="Heading2"/>
      </w:pPr>
      <w:r>
        <w:t>Step 10: Restart Ollama for Normal Use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Start-Process ollama -ArgumentList "serve" -WindowStyle Hidden</w:t>
      </w:r>
    </w:p>
    <w:p>
      <w:r>
        <w:t>Verify your models are available: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ollama list</w:t>
      </w:r>
    </w:p>
    <w:p>
      <w:r>
        <w:t>You should see both `qwen3.6:27b-q4_K_M` (base) and `jcoder-qwen27b` (trained).</w:t>
      </w:r>
    </w:p>
    <w:p>
      <w:r>
        <w:t>____________________________________________________________</w:t>
      </w:r>
    </w:p>
    <w:p>
      <w:pPr>
        <w:pStyle w:val="Heading2"/>
      </w:pPr>
      <w:r>
        <w:t>Troubleshooting</w:t>
      </w:r>
    </w:p>
    <w:p>
      <w:pPr>
        <w:pStyle w:val="Heading3"/>
      </w:pPr>
      <w:r>
        <w:t>Exit Code 5 (Silent Crash) When Importing Unsloth</w:t>
      </w:r>
    </w:p>
    <w:p>
      <w:r>
        <w:t>This is a Windows DLL loading order issue. Fix: preload compiled extensions</w:t>
      </w:r>
    </w:p>
    <w:p>
      <w:r>
        <w:t>before importing Unsloth. Add these lines at the top of your script: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import datasets, torch, triton, bitsandbytes, xformers</w:t>
        <w:br/>
        <w:t>from unsloth import FastLanguageModel  # AFTER preloading</w:t>
      </w:r>
    </w:p>
    <w:p>
      <w:pPr>
        <w:pStyle w:val="Heading3"/>
      </w:pPr>
      <w:r>
        <w:t>SSL Certificate Errors During Model Download</w:t>
      </w:r>
    </w:p>
    <w:p>
      <w:r>
        <w:t>Beast requires `truststore` for HuggingFace downloads: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C:\QLoRA_Training\.venv\Scripts\pip.exe install truststore pip-system-certs</w:t>
      </w:r>
    </w:p>
    <w:p>
      <w:r>
        <w:t>Then in your script: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import truststore</w:t>
        <w:br/>
        <w:t>truststore.inject_into_ssl()</w:t>
      </w:r>
    </w:p>
    <w:p>
      <w:pPr>
        <w:pStyle w:val="Heading3"/>
      </w:pPr>
      <w:r>
        <w:t>Unsloth Pulls Wrong PyTorch Version</w:t>
      </w:r>
    </w:p>
    <w:p>
      <w:r>
        <w:t>If `pip install unsloth` overwrites your CUDA PyTorch with CPU-only: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C:\QLoRA_Training\.venv\Scripts\pip.exe install torch torchvision torchaudio --index-url https://download.pytorch.org/whl/cu128 --force-reinstall --no-deps</w:t>
      </w:r>
    </w:p>
    <w:p>
      <w:pPr>
        <w:pStyle w:val="Heading3"/>
      </w:pPr>
      <w:r>
        <w:t>OOM During Training</w:t>
      </w:r>
    </w:p>
    <w:p>
      <w:r>
        <w:t>Reduce memory usage:</w:t>
      </w:r>
    </w:p>
    <w:p>
      <w:pPr>
        <w:pStyle w:val="ListNumber"/>
      </w:pPr>
      <w:r>
        <w:t>Set `max_seq_length=1024` (from 2048)</w:t>
      </w:r>
    </w:p>
    <w:p>
      <w:pPr>
        <w:pStyle w:val="ListNumber"/>
      </w:pPr>
      <w:r>
        <w:t>Verify `use_gradient_checkpointing="unsloth"` is ON</w:t>
      </w:r>
    </w:p>
    <w:p>
      <w:pPr>
        <w:pStyle w:val="ListNumber"/>
      </w:pPr>
      <w:r>
        <w:t>Kill ALL other GPU processes: `taskkill /IM "ollama.exe" /F`</w:t>
      </w:r>
    </w:p>
    <w:p>
      <w:pPr>
        <w:pStyle w:val="ListNumber"/>
      </w:pPr>
      <w:r>
        <w:t>Check nvidia-smi — nothing should be using VRAM</w:t>
      </w:r>
    </w:p>
    <w:p>
      <w:pPr>
        <w:pStyle w:val="Heading3"/>
      </w:pPr>
      <w:r>
        <w:t>UnicodeEncodeError in TRL/Jinja Templates</w:t>
      </w:r>
    </w:p>
    <w:p>
      <w:r>
        <w:t>Set `PYTHONUTF8=1` before running anything: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$env:PYTHONUTF8 = "1"</w:t>
      </w:r>
    </w:p>
    <w:p>
      <w:pPr>
        <w:pStyle w:val="Heading3"/>
      </w:pPr>
      <w:r>
        <w:t>Unsloth Says "Not Recommended" for 4-bit QLoRA on Qwen3.5</w:t>
      </w:r>
    </w:p>
    <w:p>
      <w:r>
        <w:t>Qwen3.6 may inherit this warning from Qwen3.5. If training quality is poor</w:t>
      </w:r>
    </w:p>
    <w:p>
      <w:r>
        <w:t>(loss doesn't decrease, model outputs garbage), the fallback is bf16 LoRA</w:t>
      </w:r>
    </w:p>
    <w:p>
      <w:r>
        <w:t>which requires dual GPU (48GB total) via WSL2. The smoke test catches this</w:t>
      </w:r>
    </w:p>
    <w:p>
      <w:r>
        <w:t>in 20 minutes before you commit to hours of training.</w:t>
      </w:r>
    </w:p>
    <w:p>
      <w:r>
        <w:t>____________________________________________________________</w:t>
      </w:r>
    </w:p>
    <w:p>
      <w:pPr>
        <w:pStyle w:val="Heading2"/>
      </w:pPr>
      <w:r>
        <w:t>Environment Variables (Set Before Every Run)</w:t>
      </w:r>
    </w:p>
    <w:p>
      <w:pPr>
        <w:ind w:left="432"/>
      </w:pPr>
      <w:r>
        <w:rPr>
          <w:rFonts w:ascii="Consolas" w:hAnsi="Consolas"/>
          <w:color w:val="1E1E1E"/>
          <w:sz w:val="18"/>
        </w:rPr>
        <w:t>$env:PYTHONUTF8 = "1"</w:t>
        <w:br/>
        <w:t>$env:PYTORCH_CUDA_ALLOC_CONF = "expandable_segments:True"</w:t>
        <w:br/>
        <w:t>$env:HF_HOME = "C:\hybridrag_cache\huggingface"</w:t>
        <w:br/>
        <w:t>$env:HF_HUB_DISABLE_SYMLINKS_WARNING = "1"</w:t>
      </w:r>
    </w:p>
    <w:p>
      <w:r>
        <w:t>____________________________________________________________</w:t>
      </w:r>
    </w:p>
    <w:p>
      <w:pPr>
        <w:pStyle w:val="Heading2"/>
      </w:pPr>
      <w:r>
        <w:t>Key File Locations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`C:\QLoRA_Training\.venv\`</w:t>
            </w:r>
          </w:p>
        </w:tc>
        <w:tc>
          <w:tcPr>
            <w:tcW w:type="dxa" w:w="4320"/>
          </w:tcPr>
          <w:p>
            <w:r>
              <w:t>Training virtual environment</w:t>
            </w:r>
          </w:p>
        </w:tc>
      </w:tr>
      <w:tr>
        <w:tc>
          <w:tcPr>
            <w:tcW w:type="dxa" w:w="4320"/>
          </w:tcPr>
          <w:p>
            <w:r>
              <w:t>`C:\hybridrag_cache\huggingface\`</w:t>
            </w:r>
          </w:p>
        </w:tc>
        <w:tc>
          <w:tcPr>
            <w:tcW w:type="dxa" w:w="4320"/>
          </w:tcPr>
          <w:p>
            <w:r>
              <w:t>HuggingFace model cache</w:t>
            </w:r>
          </w:p>
        </w:tc>
      </w:tr>
      <w:tr>
        <w:tc>
          <w:tcPr>
            <w:tcW w:type="dxa" w:w="4320"/>
          </w:tcPr>
          <w:p>
            <w:r>
              <w:t>`scripts/smoke_test_qlora.py`</w:t>
            </w:r>
          </w:p>
        </w:tc>
        <w:tc>
          <w:tcPr>
            <w:tcW w:type="dxa" w:w="4320"/>
          </w:tcPr>
          <w:p>
            <w:r>
              <w:t>20-minute pipeline smoke test</w:t>
            </w:r>
          </w:p>
        </w:tc>
      </w:tr>
      <w:tr>
        <w:tc>
          <w:tcPr>
            <w:tcW w:type="dxa" w:w="4320"/>
          </w:tcPr>
          <w:p>
            <w:r>
              <w:t>`data/training_corpus_full.json`</w:t>
            </w:r>
          </w:p>
        </w:tc>
        <w:tc>
          <w:tcPr>
            <w:tcW w:type="dxa" w:w="4320"/>
          </w:tcPr>
          <w:p>
            <w:r>
              <w:t>Merged training examples</w:t>
            </w:r>
          </w:p>
        </w:tc>
      </w:tr>
      <w:tr>
        <w:tc>
          <w:tcPr>
            <w:tcW w:type="dxa" w:w="4320"/>
          </w:tcPr>
          <w:p>
            <w:r>
              <w:t>`data/training_chatml.json`</w:t>
            </w:r>
          </w:p>
        </w:tc>
        <w:tc>
          <w:tcPr>
            <w:tcW w:type="dxa" w:w="4320"/>
          </w:tcPr>
          <w:p>
            <w:r>
              <w:t>ChatML-formatted training data</w:t>
            </w:r>
          </w:p>
        </w:tc>
      </w:tr>
      <w:tr>
        <w:tc>
          <w:tcPr>
            <w:tcW w:type="dxa" w:w="4320"/>
          </w:tcPr>
          <w:p>
            <w:r>
              <w:t>`models/smoke_test/`</w:t>
            </w:r>
          </w:p>
        </w:tc>
        <w:tc>
          <w:tcPr>
            <w:tcW w:type="dxa" w:w="4320"/>
          </w:tcPr>
          <w:p>
            <w:r>
              <w:t>Smoke test output + GGUF</w:t>
            </w:r>
          </w:p>
        </w:tc>
      </w:tr>
      <w:tr>
        <w:tc>
          <w:tcPr>
            <w:tcW w:type="dxa" w:w="4320"/>
          </w:tcPr>
          <w:p>
            <w:r>
              <w:t>`models/jcoder_qlora/`</w:t>
            </w:r>
          </w:p>
        </w:tc>
        <w:tc>
          <w:tcPr>
            <w:tcW w:type="dxa" w:w="4320"/>
          </w:tcPr>
          <w:p>
            <w:r>
              <w:t>Full training output + GGUF</w:t>
            </w:r>
          </w:p>
        </w:tc>
      </w:tr>
      <w:tr>
        <w:tc>
          <w:tcPr>
            <w:tcW w:type="dxa" w:w="4320"/>
          </w:tcPr>
          <w:p>
            <w:r>
              <w:t>`evaluation/qwen_failure_retest.json`</w:t>
            </w:r>
          </w:p>
        </w:tc>
        <w:tc>
          <w:tcPr>
            <w:tcW w:type="dxa" w:w="4320"/>
          </w:tcPr>
          <w:p>
            <w:r>
              <w:t>60-question post-training eval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Hardware Notes</w:t>
      </w:r>
    </w:p>
    <w:p>
      <w:pPr>
        <w:pStyle w:val="ListBullet"/>
      </w:pPr>
      <w:r>
        <w:t>**GPU 0 vs GPU 1:** The smoke test auto-selects the GPU with lowest VRAM</w:t>
      </w:r>
    </w:p>
    <w:p>
      <w:r>
        <w:t xml:space="preserve">  usage and coolest temperature. Do not hardcode a GPU — always check</w:t>
      </w:r>
    </w:p>
    <w:p>
      <w:r>
        <w:t xml:space="preserve">  `nvidia-smi` numbers at runtime.</w:t>
      </w:r>
    </w:p>
    <w:p>
      <w:pPr>
        <w:pStyle w:val="ListBullet"/>
      </w:pPr>
      <w:r>
        <w:t>**Ollama splits models across both GPUs** by default. Kill Ollama before</w:t>
      </w:r>
    </w:p>
    <w:p>
      <w:r>
        <w:t xml:space="preserve">  training to free both cards.</w:t>
      </w:r>
    </w:p>
    <w:p>
      <w:pPr>
        <w:pStyle w:val="ListBullet"/>
      </w:pPr>
      <w:r>
        <w:t>**Thermal throttling:** RTX 3090 throttles at 83C. During 6-8 hour training</w:t>
      </w:r>
    </w:p>
    <w:p>
      <w:r>
        <w:t xml:space="preserve">  runs, monitor temperature. Beast's thermal mods should keep it under control.</w:t>
      </w:r>
    </w:p>
    <w:p>
      <w:pPr>
        <w:pStyle w:val="ListBullet"/>
      </w:pPr>
      <w:r>
        <w:t>**Single GPU training only.** Multi-GPU (DDP) is broken in Unsloth on</w:t>
      </w:r>
    </w:p>
    <w:p>
      <w:r>
        <w:t xml:space="preserve">  Windows. Do not attempt dual-GPU training without WSL2.</w:t>
      </w:r>
    </w:p>
    <w:p>
      <w:r>
        <w:t>____________________________________________________________</w:t>
      </w:r>
    </w:p>
    <w:p>
      <w:r>
        <w:t>*Document by Jeremy Randall / CoPilot+, 2026-05-08*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