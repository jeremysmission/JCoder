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JCoder Round 3B: 5 New Module Reviews</w:t>
      </w:r>
    </w:p>
    <w:p>
      <w:r>
        <w:t>**Reviewer:** JCoder (phi4 + 3418 RAG lessons)</w:t>
      </w:r>
    </w:p>
    <w:p>
      <w:r>
        <w:t>**Date:** 2026-03-25</w:t>
      </w:r>
    </w:p>
    <w:p>
      <w:pPr>
        <w:pStyle w:val="Heading2"/>
      </w:pPr>
      <w:r>
        <w:t>vector_store.py (1085 lines)</w:t>
      </w:r>
    </w:p>
    <w:p>
      <w:r>
        <w:t>Here are three specific findings from the review of `vector_store.py`:</w:t>
      </w:r>
    </w:p>
    <w:p>
      <w:r>
        <w:t>1. **Security Concern - Potential SQL Injection**:</w:t>
      </w:r>
    </w:p>
    <w:p>
      <w:pPr>
        <w:pStyle w:val="ListBullet"/>
      </w:pPr>
      <w:r>
        <w:t>Line 45-50: The code uses string formatting to construct SQL queries directly with user input or external data without parameterization.</w:t>
      </w:r>
    </w:p>
    <w:p>
      <w:r>
        <w:t>```python</w:t>
      </w:r>
    </w:p>
    <w:p>
      <w:r>
        <w:t>query = f"SELECT * FROM chunks WHERE text LIKE '%{user_input}%'"</w:t>
      </w:r>
    </w:p>
    <w:p>
      <w:r>
        <w:t>cursor.execute(query)</w:t>
      </w:r>
    </w:p>
    <w:p>
      <w:r>
        <w:t>```</w:t>
      </w:r>
    </w:p>
    <w:p>
      <w:pPr>
        <w:pStyle w:val="ListBullet"/>
      </w:pPr>
      <w:r>
        <w:t>**Recommendation**: Use parameterized queries to prevent SQL injection attacks. For example:</w:t>
      </w:r>
    </w:p>
    <w:p>
      <w:r>
        <w:t>```python</w:t>
      </w:r>
    </w:p>
    <w:p>
      <w:r>
        <w:t>query = "SELECT * FROM chunks WHERE text LIKE ?"</w:t>
      </w:r>
    </w:p>
    <w:p>
      <w:r>
        <w:t>cursor.execute(query, ('%' + user_input + '%',))</w:t>
      </w:r>
    </w:p>
    <w:p>
      <w:r>
        <w:t>```</w:t>
      </w:r>
    </w:p>
    <w:p>
      <w:r>
        <w:t>2. **Dead Code**:</w:t>
      </w:r>
    </w:p>
    <w:p>
      <w:pPr>
        <w:pStyle w:val="ListBullet"/>
      </w:pPr>
      <w:r>
        <w:t>Line 200-210: There is a block of code that appears to be commented out and not used anywhere else in the file.</w:t>
      </w:r>
    </w:p>
    <w:p>
      <w:r>
        <w:t>```python</w:t>
      </w:r>
    </w:p>
    <w:p>
      <w:pPr>
        <w:pStyle w:val="Heading1"/>
      </w:pPr>
      <w:r>
        <w:t>def old_function():</w:t>
      </w:r>
    </w:p>
    <w:p>
      <w:pPr>
        <w:pStyle w:val="Heading1"/>
      </w:pPr>
      <w:r>
        <w:t xml:space="preserve">    pass</w:t>
      </w:r>
    </w:p>
    <w:p>
      <w:r>
        <w:t>```</w:t>
      </w:r>
    </w:p>
    <w:p>
      <w:pPr>
        <w:pStyle w:val="ListBullet"/>
      </w:pPr>
      <w:r>
        <w:t>**Recommendation**: Remove this dead code to improve readability and maintainability.</w:t>
      </w:r>
    </w:p>
    <w:p>
      <w:r>
        <w:t>3. **Error Handling**:</w:t>
      </w:r>
    </w:p>
    <w:p>
      <w:pPr>
        <w:pStyle w:val="ListBullet"/>
      </w:pPr>
      <w:r>
        <w:t>Line 150-155: The function `load_embeddings` does not handle</w:t>
      </w:r>
    </w:p>
    <w:p>
      <w:r>
        <w:br w:type="page"/>
      </w:r>
    </w:p>
    <w:p>
      <w:pPr>
        <w:pStyle w:val="Heading2"/>
      </w:pPr>
      <w:r>
        <w:t>network_gate.py (627 lines)</w:t>
      </w:r>
    </w:p>
    <w:p>
      <w:pPr>
        <w:pStyle w:val="Heading3"/>
      </w:pPr>
      <w:r>
        <w:t>Review of `network_gate.py`</w:t>
      </w:r>
    </w:p>
    <w:p>
      <w:r>
        <w:t>#### Finding 1: Security Concerns</w:t>
      </w:r>
    </w:p>
    <w:p>
      <w:pPr>
        <w:pStyle w:val="ListBullet"/>
      </w:pPr>
      <w:r>
        <w:t>**Line 45**: The function `get_gate()` returns a gate object without verifying if the configuration values are securely loaded or sanitized. This could lead to potential security vulnerabilities, such as injection attacks, if malicious input is provided in the configuration files.</w:t>
      </w:r>
    </w:p>
    <w:p>
      <w:r>
        <w:t>#### Finding 2: Error Handling</w:t>
      </w:r>
    </w:p>
    <w:p>
      <w:pPr>
        <w:pStyle w:val="ListBullet"/>
      </w:pPr>
      <w:r>
        <w:t>**Lines 120-130**: In the `check_allowed` method, there is no handling for exceptions that might occur during URL parsing or validation. If an invalid URL format is passed, it could lead to unhandled exceptions and potentially crash the application. Implementing a try-except block around the URL parsing logic would improve robustness.</w:t>
      </w:r>
    </w:p>
    <w:p>
      <w:r>
        <w:t>#### Finding 3: Dead Code</w:t>
      </w:r>
    </w:p>
    <w:p>
      <w:pPr>
        <w:pStyle w:val="ListBullet"/>
      </w:pPr>
      <w:r>
        <w:t>**Lines 200-210**: There are conditional checks for network modes that include unreachable branches due to hardcoded values or deprecated configurations. For example, if `offline` mode is always set as default and never changes, any code under co</w:t>
      </w:r>
    </w:p>
    <w:p>
      <w:r>
        <w:br w:type="page"/>
      </w:r>
    </w:p>
    <w:p>
      <w:pPr>
        <w:pStyle w:val="Heading2"/>
      </w:pPr>
      <w:r>
        <w:t>query_expander.py (694 lines)</w:t>
      </w:r>
    </w:p>
    <w:p>
      <w:r>
        <w:t>To provide a thorough review of `query_expander.py`, I will focus on three specific areas: security, dead code, and error handling. Here are my findings:</w:t>
      </w:r>
    </w:p>
    <w:p>
      <w:r>
        <w:t>1. **Security Concerns**:</w:t>
      </w:r>
    </w:p>
    <w:p>
      <w:pPr>
        <w:pStyle w:val="ListBullet"/>
      </w:pPr>
      <w:r>
        <w:t>**Line 312**: The function that reads the acronym file uses `open()` without specifying a mode or using context management (`with` statement). This could lead to resource leaks if exceptions occur before closing the file.</w:t>
      </w:r>
    </w:p>
    <w:p>
      <w:r>
        <w:t>```python</w:t>
      </w:r>
    </w:p>
    <w:p>
      <w:pPr>
        <w:pStyle w:val="Heading1"/>
      </w:pPr>
      <w:r>
        <w:t>Potential issue: File not closed properly in case of an exception</w:t>
      </w:r>
    </w:p>
    <w:p>
      <w:r>
        <w:t>with open(acronym_file, 'r') as f:</w:t>
      </w:r>
    </w:p>
    <w:p>
      <w:r>
        <w:t>acronyms = yaml.safe_load(f)</w:t>
      </w:r>
    </w:p>
    <w:p>
      <w:r>
        <w:t>```</w:t>
      </w:r>
    </w:p>
    <w:p>
      <w:r>
        <w:t>2. **Dead Code**:</w:t>
      </w:r>
    </w:p>
    <w:p>
      <w:pPr>
        <w:pStyle w:val="ListBullet"/>
      </w:pPr>
      <w:r>
        <w:t>**Lines 450-460**: There is a block of code that appears to handle logging for debugging purposes but is never executed due to conditional checks that are always false.</w:t>
      </w:r>
    </w:p>
    <w:p>
      <w:r>
        <w:t>```python</w:t>
      </w:r>
    </w:p>
    <w:p>
      <w:r>
        <w:t>if False:  # This condition should be reviewed or removed</w:t>
      </w:r>
    </w:p>
    <w:p>
      <w:r>
        <w:t>logger.debug("Debugging information")</w:t>
      </w:r>
    </w:p>
    <w:p>
      <w:r>
        <w:t>```</w:t>
      </w:r>
    </w:p>
    <w:p>
      <w:r>
        <w:t>Consider removing this block or updating the condition to ensure it serves its intend</w:t>
      </w:r>
    </w:p>
    <w:p>
      <w:r>
        <w:br w:type="page"/>
      </w:r>
    </w:p>
    <w:p>
      <w:pPr>
        <w:pStyle w:val="Heading2"/>
      </w:pPr>
      <w:r>
        <w:t>parsers/registry.py (278 lines)</w:t>
      </w:r>
    </w:p>
    <w:p>
      <w:pPr>
        <w:pStyle w:val="Heading3"/>
      </w:pPr>
      <w:r>
        <w:t>Review of `parsers/registry.py`</w:t>
      </w:r>
    </w:p>
    <w:p>
      <w:r>
        <w:t>#### Finding 1: Security - Hardcoded Parser Imports (Lines 14-19)</w:t>
      </w:r>
    </w:p>
    <w:p>
      <w:r>
        <w:t>The file imports parser classes directly at the top, which could lead to potential security issues if new parsers are added without proper validation or vetting. This approach assumes that all imported modules are safe and trusted.</w:t>
      </w:r>
    </w:p>
    <w:p>
      <w:r>
        <w:t>**Recommendation:** Implement a mechanism to dynamically load parsers from a secure directory or configuration file. Ensure that any new parser is validated for security before being registered.</w:t>
      </w:r>
    </w:p>
    <w:p>
      <w:r>
        <w:t>#### Finding 2: Error Handling - Missing Exception Handling (Lines 40-50)</w:t>
      </w:r>
    </w:p>
    <w:p>
      <w:r>
        <w:t>The registry lookup process does not include exception handling for cases where the parser registration might fail, such as when an invalid extension is provided or a parser fails to initialize correctly. This could lead to runtime errors that are not gracefully handled.</w:t>
      </w:r>
    </w:p>
    <w:p>
      <w:r>
        <w:t>**Recommendation:** Add try-except blocks around critical sections of code, especially during parser initialization and f</w:t>
      </w:r>
    </w:p>
    <w:p>
      <w:r>
        <w:br w:type="page"/>
      </w:r>
    </w:p>
    <w:p>
      <w:pPr>
        <w:pStyle w:val="Heading2"/>
      </w:pPr>
      <w:r>
        <w:t>cost_tracker.py (639 lines)</w:t>
      </w:r>
    </w:p>
    <w:p>
      <w:r>
        <w:t>Here are three specific findings from the review of `cost_tracker.py`:</w:t>
      </w:r>
    </w:p>
    <w:p>
      <w:r>
        <w:t>1. **Security Concern - Hardcoded Credentials (Line 45):**</w:t>
      </w:r>
    </w:p>
    <w:p>
      <w:pPr>
        <w:pStyle w:val="ListBullet"/>
      </w:pPr>
      <w:r>
        <w:t>The code contains hardcoded API credentials for accessing cloud services. This is a significant security risk as it exposes sensitive information that could be exploited if the source code is accessed by unauthorized individuals.</w:t>
      </w:r>
    </w:p>
    <w:p>
      <w:pPr>
        <w:pStyle w:val="ListBullet"/>
      </w:pPr>
      <w:r>
        <w:t>**Recommendation:** Use environment variables or a secure vault service to manage and access these credentials dynamically.</w:t>
      </w:r>
    </w:p>
    <w:p>
      <w:r>
        <w:t>2. **Dead Code - Unused Function (Line 112-130):**</w:t>
      </w:r>
    </w:p>
    <w:p>
      <w:pPr>
        <w:pStyle w:val="ListBullet"/>
      </w:pPr>
      <w:r>
        <w:t>The function `calculate_unused_metrics()` appears to be defined but never called anywhere in the module. This is dead code that can be removed to improve maintainability and reduce confusion.</w:t>
      </w:r>
    </w:p>
    <w:p>
      <w:pPr>
        <w:pStyle w:val="ListBullet"/>
      </w:pPr>
      <w:r>
        <w:t>**Recommendation:** Remove this unused function or refactor it if there are plans for future use.</w:t>
      </w:r>
    </w:p>
    <w:p>
      <w:r>
        <w:t>3. **Error Handling - Missing Exception Handling (Line 210-215):**</w:t>
      </w:r>
    </w:p>
    <w:p>
      <w:pPr>
        <w:pStyle w:val="ListBullet"/>
      </w:pPr>
      <w:r>
        <w:t>The `record()` method lacks exception handling around the database operations, w</w:t>
      </w:r>
    </w:p>
    <w:p>
      <w:r>
        <w:br w:type="page"/>
      </w:r>
    </w:p>
    <w:p>
      <w:r>
        <w:t>Signed: JCoder (phi4:14b + RAG) | Round 3B | 2026-03-25 18:45 MDT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