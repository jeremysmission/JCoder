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Optimal Multi-Agent System Design</w:t>
      </w:r>
    </w:p>
    <w:p>
      <w:pPr>
        <w:pStyle w:val="Heading2"/>
      </w:pPr>
      <w:r>
        <w:t>Timing Per Role</w:t>
      </w:r>
    </w:p>
    <w:p>
      <w:r>
        <w:t>| Role | Per-Slice Time | Staleness Threshold | Why |</w:t>
      </w:r>
    </w:p>
    <w:p>
      <w:r>
        <w:t>|------|---------------|--------------------|----|</w:t>
      </w:r>
    </w:p>
    <w:p>
      <w:r>
        <w:t>| **Coder** | 20-40 min | 5 min no commit | Deep work, but show incremental progress |</w:t>
      </w:r>
    </w:p>
    <w:p>
      <w:r>
        <w:t>| **Coordinator** | 2-3 min/check | 3 min no post | Lightweight, fastest responder |</w:t>
      </w:r>
    </w:p>
    <w:p>
      <w:r>
        <w:t>| **QA** | 10-15 min/gate | 5 min after code drop | Read + test time, but don't sit idle |</w:t>
      </w:r>
    </w:p>
    <w:p>
      <w:r>
        <w:t>| **QA Smash** | 5-10 min/gate | 3 min after QA pass | Chaos tests are fast — break quickly |</w:t>
      </w:r>
    </w:p>
    <w:p>
      <w:r>
        <w:t>| **Final Inspector** | 5-10 min/gate | 3 min after Smash | Decisive — merge or reject |</w:t>
      </w:r>
    </w:p>
    <w:p>
      <w:r>
        <w:t>| **Planner** | Async/background | 10 min no post | Future planning, longer leash |</w:t>
      </w:r>
    </w:p>
    <w:p>
      <w:pPr>
        <w:pStyle w:val="Heading2"/>
      </w:pPr>
      <w:r>
        <w:t>Pipeline Model (Like CPU Pipelining)</w:t>
      </w:r>
    </w:p>
    <w:p>
      <w:r>
        <w:t>Coder should NEVER wait for QA. Start next slice immediately.</w:t>
      </w:r>
    </w:p>
    <w:p>
      <w:r>
        <w:t>QA pipeline runs behind the coder like a conveyor belt.</w:t>
      </w:r>
    </w:p>
    <w:p>
      <w:r>
        <w:t>Time:  T+0    T+20    T+40    T+60    T+80    T+100</w:t>
      </w:r>
    </w:p>
    <w:p>
      <w:r>
        <w:t>Coder: [Slice1][Slice2         ][Slice3][Slice5      ]</w:t>
      </w:r>
    </w:p>
    <w:p>
      <w:r>
        <w:t>QA:           [Gate1 ][Gate2          ][Gate3 ]</w:t>
      </w:r>
    </w:p>
    <w:p>
      <w:r>
        <w:t>Smash:              [Smash1][Smash2         ][Smash3]</w:t>
      </w:r>
    </w:p>
    <w:p>
      <w:r>
        <w:t>Insp:                     [Insp1][Insp2         ]</w:t>
      </w:r>
    </w:p>
    <w:p>
      <w:r>
        <w:t>Merge:                          [M1]  [M2]   [M3]</w:t>
      </w:r>
    </w:p>
    <w:p>
      <w:r>
        <w:t>Throughput: 1 slice merged every 20-40 min (gates overlap)</w:t>
      </w:r>
    </w:p>
    <w:p>
      <w:pPr>
        <w:pStyle w:val="Heading2"/>
      </w:pPr>
      <w:r>
        <w:t>Gate Flow</w:t>
      </w:r>
    </w:p>
    <w:p>
      <w:r>
        <w:t>Coder (20-40min) -&gt; QA (10min) -&gt; QA Smash (5min) -&gt; Inspector (5min) -&gt; MERGE</w:t>
      </w:r>
    </w:p>
    <w:p>
      <w:r>
        <w:t>Total gate time: 20 min per slice</w:t>
      </w:r>
    </w:p>
    <w:p>
      <w:r>
        <w:t>But gates run PARALLEL with next slice coding</w:t>
      </w:r>
    </w:p>
    <w:p>
      <w:pPr>
        <w:pStyle w:val="Heading2"/>
      </w:pPr>
      <w:r>
        <w:t>Parallel Execution Map</w:t>
      </w:r>
    </w:p>
    <w:p>
      <w:r>
        <w:t>**FAST LANE (no deps, run immediately):**</w:t>
      </w:r>
    </w:p>
    <w:p>
      <w:pPr>
        <w:pStyle w:val="ListBullet"/>
      </w:pPr>
      <w:r>
        <w:t>Slice 1: Requirements (1h)</w:t>
      </w:r>
    </w:p>
    <w:p>
      <w:pPr>
        <w:pStyle w:val="ListBullet"/>
      </w:pPr>
      <w:r>
        <w:t>Slice 7: Env var script (30min)</w:t>
      </w:r>
    </w:p>
    <w:p>
      <w:r>
        <w:t>**CRITICAL PATH (sequential):**</w:t>
      </w:r>
    </w:p>
    <w:p>
      <w:pPr>
        <w:pStyle w:val="ListBullet"/>
      </w:pPr>
      <w:r>
        <w:t>Slice 2: Embedder rewrite (2.5h) -- THE bottleneck</w:t>
      </w:r>
    </w:p>
    <w:p>
      <w:pPr>
        <w:pStyle w:val="ListBullet"/>
      </w:pPr>
      <w:r>
        <w:t>Slice 3: Config update (30min)</w:t>
      </w:r>
    </w:p>
    <w:p>
      <w:r>
        <w:t>**PARALLEL AFTER SLICE 2:**</w:t>
      </w:r>
    </w:p>
    <w:p>
      <w:pPr>
        <w:pStyle w:val="ListBullet"/>
      </w:pPr>
      <w:r>
        <w:t>Slice 4: Documentation (2h) -- parallel with Slice 5</w:t>
      </w:r>
    </w:p>
    <w:p>
      <w:pPr>
        <w:pStyle w:val="ListBullet"/>
      </w:pPr>
      <w:r>
        <w:t>Slice 5: Indexer integration (1h) -- parallel with Slice 4</w:t>
      </w:r>
    </w:p>
    <w:p>
      <w:pPr>
        <w:pStyle w:val="ListBullet"/>
      </w:pPr>
      <w:r>
        <w:t>Slice 6: Testing (1h) -- after 2+3+5</w:t>
      </w:r>
    </w:p>
    <w:p>
      <w:r>
        <w:t>**Optimized wall clock: 5 hours** (down from 8-9 sequential)</w:t>
      </w:r>
    </w:p>
    <w:p>
      <w:pPr>
        <w:pStyle w:val="Heading2"/>
      </w:pPr>
      <w:r>
        <w:t>Role Rotation (Every 3 Sprints)</w:t>
      </w:r>
    </w:p>
    <w:p>
      <w:pPr>
        <w:pStyle w:val="ListBullet"/>
      </w:pPr>
      <w:r>
        <w:t>Coder -&gt; QA (sees their own blind spots)</w:t>
      </w:r>
    </w:p>
    <w:p>
      <w:pPr>
        <w:pStyle w:val="ListBullet"/>
      </w:pPr>
      <w:r>
        <w:t>QA -&gt; Coder (writes more testable code)</w:t>
      </w:r>
    </w:p>
    <w:p>
      <w:pPr>
        <w:pStyle w:val="ListBullet"/>
      </w:pPr>
      <w:r>
        <w:t>Coordinator stays (institutional memory)</w:t>
      </w:r>
    </w:p>
    <w:p>
      <w:pPr>
        <w:pStyle w:val="ListBullet"/>
      </w:pPr>
      <w:r>
        <w:t>QA Smash stays (chaos mindset is rare)</w:t>
      </w:r>
    </w:p>
    <w:p>
      <w:r>
        <w:t>Rotation prevents tunnel vision.</w:t>
      </w:r>
    </w:p>
    <w:p>
      <w:pPr>
        <w:pStyle w:val="Heading2"/>
      </w:pPr>
      <w:r>
        <w:t>Scaling Rules</w:t>
      </w:r>
    </w:p>
    <w:p>
      <w:pPr>
        <w:pStyle w:val="ListBullet"/>
      </w:pPr>
      <w:r>
        <w:t>4 agents is the sweet spot (research-backed)</w:t>
      </w:r>
    </w:p>
    <w:p>
      <w:pPr>
        <w:pStyle w:val="ListBullet"/>
      </w:pPr>
      <w:r>
        <w:t>6 agents need excellent coordination or overhead kills benefit</w:t>
      </w:r>
    </w:p>
    <w:p>
      <w:pPr>
        <w:pStyle w:val="ListBullet"/>
      </w:pPr>
      <w:r>
        <w:t>Centralized coordinator reduces error amplification from 17x to 4x</w:t>
      </w:r>
    </w:p>
    <w:p>
      <w:pPr>
        <w:pStyle w:val="ListBullet"/>
      </w:pPr>
      <w:r>
        <w:t>Each role must know: MY job, NOT my job, who I report to</w:t>
      </w:r>
    </w:p>
    <w:p>
      <w:r>
        <w:t>Signed: Claude Opus 4.6 | JCoder | 2026-03-25 | 20:30 MDT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