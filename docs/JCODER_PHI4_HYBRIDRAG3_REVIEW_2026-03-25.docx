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JCoder/phi4 Independent Code Review: HybridRAG3_Educational</w:t>
      </w:r>
    </w:p>
    <w:p>
      <w:r>
        <w:t>**Reviewer:** JCoder (phi4:14b-q4_K_M + RAG)</w:t>
      </w:r>
    </w:p>
    <w:p>
      <w:r>
        <w:t>**Date:** 2026-03-25</w:t>
      </w:r>
    </w:p>
    <w:p>
      <w:r>
        <w:t>**Scope:** Top 5 largest core modules</w:t>
      </w:r>
    </w:p>
    <w:p>
      <w:pPr>
        <w:pStyle w:val="Heading2"/>
      </w:pPr>
      <w:r>
        <w:t>Summary</w:t>
      </w:r>
    </w:p>
    <w:p>
      <w:pPr>
        <w:pStyle w:val="ListBullet"/>
      </w:pPr>
      <w:r>
        <w:t>Total core modules: 52</w:t>
      </w:r>
    </w:p>
    <w:p>
      <w:pPr>
        <w:pStyle w:val="ListBullet"/>
      </w:pPr>
      <w:r>
        <w:t>Over 500 LOC: 18</w:t>
      </w:r>
    </w:p>
    <w:p>
      <w:pPr>
        <w:pStyle w:val="ListBullet"/>
      </w:pPr>
      <w:r>
        <w:t>Under 500 LOC: 34</w:t>
      </w:r>
    </w:p>
    <w:p>
      <w:pPr>
        <w:pStyle w:val="Heading3"/>
      </w:pPr>
      <w:r>
        <w:t>Modules Over 500 LOC (violate AI analyzability limit)</w:t>
      </w:r>
    </w:p>
    <w:p>
      <w:pPr>
        <w:pStyle w:val="ListBullet"/>
      </w:pPr>
      <w:r>
        <w:t>grounded_query_engine.py: 1557 lines</w:t>
      </w:r>
    </w:p>
    <w:p>
      <w:pPr>
        <w:pStyle w:val="ListBullet"/>
      </w:pPr>
      <w:r>
        <w:t>query_engine.py: 1467 lines</w:t>
      </w:r>
    </w:p>
    <w:p>
      <w:pPr>
        <w:pStyle w:val="ListBullet"/>
      </w:pPr>
      <w:r>
        <w:t>fault_analysis.py: 1463 lines</w:t>
      </w:r>
    </w:p>
    <w:p>
      <w:pPr>
        <w:pStyle w:val="ListBullet"/>
      </w:pPr>
      <w:r>
        <w:t>indexer.py: 1142 lines</w:t>
      </w:r>
    </w:p>
    <w:p>
      <w:pPr>
        <w:pStyle w:val="ListBullet"/>
      </w:pPr>
      <w:r>
        <w:t>config.py: 1129 lines</w:t>
      </w:r>
    </w:p>
    <w:p>
      <w:pPr>
        <w:pStyle w:val="ListBullet"/>
      </w:pPr>
      <w:r>
        <w:t>retriever.py: 1100 lines</w:t>
      </w:r>
    </w:p>
    <w:p>
      <w:pPr>
        <w:pStyle w:val="ListBullet"/>
      </w:pPr>
      <w:r>
        <w:t>vector_store.py: 1085 lines</w:t>
      </w:r>
    </w:p>
    <w:p>
      <w:pPr>
        <w:pStyle w:val="ListBullet"/>
      </w:pPr>
      <w:r>
        <w:t>api_client_factory.py: 725 lines</w:t>
      </w:r>
    </w:p>
    <w:p>
      <w:pPr>
        <w:pStyle w:val="ListBullet"/>
      </w:pPr>
      <w:r>
        <w:t>query_expander.py: 694 lines</w:t>
      </w:r>
    </w:p>
    <w:p>
      <w:pPr>
        <w:pStyle w:val="ListBullet"/>
      </w:pPr>
      <w:r>
        <w:t>cost_tracker.py: 639 lines</w:t>
      </w:r>
    </w:p>
    <w:p>
      <w:pPr>
        <w:pStyle w:val="ListBullet"/>
      </w:pPr>
      <w:r>
        <w:t>network_gate.py: 627 lines</w:t>
      </w:r>
    </w:p>
    <w:p>
      <w:pPr>
        <w:pStyle w:val="ListBullet"/>
      </w:pPr>
      <w:r>
        <w:t>query_trace.py: 615 lines</w:t>
      </w:r>
    </w:p>
    <w:p>
      <w:pPr>
        <w:pStyle w:val="ListBullet"/>
      </w:pPr>
      <w:r>
        <w:t>http_client.py: 611 lines</w:t>
      </w:r>
    </w:p>
    <w:p>
      <w:pPr>
        <w:pStyle w:val="ListBullet"/>
      </w:pPr>
      <w:r>
        <w:t>golden_probe_checks.py: 608 lines</w:t>
      </w:r>
    </w:p>
    <w:p>
      <w:pPr>
        <w:pStyle w:val="ListBullet"/>
      </w:pPr>
      <w:r>
        <w:t>exceptions.py: 569 lines</w:t>
      </w:r>
    </w:p>
    <w:p>
      <w:pPr>
        <w:pStyle w:val="ListBullet"/>
      </w:pPr>
      <w:r>
        <w:t>query_classifier.py: 548 lines</w:t>
      </w:r>
    </w:p>
    <w:p>
      <w:pPr>
        <w:pStyle w:val="ListBullet"/>
      </w:pPr>
      <w:r>
        <w:t>index_report.py: 523 lines</w:t>
      </w:r>
    </w:p>
    <w:p>
      <w:pPr>
        <w:pStyle w:val="ListBullet"/>
      </w:pPr>
      <w:r>
        <w:t>feature_registry.py: 507 lines</w:t>
      </w:r>
    </w:p>
    <w:p>
      <w:r>
        <w:br w:type="page"/>
      </w:r>
    </w:p>
    <w:p>
      <w:pPr>
        <w:pStyle w:val="Heading2"/>
      </w:pPr>
      <w:r>
        <w:t>grounded_query_engine.py (1557 lines)</w:t>
      </w:r>
    </w:p>
    <w:p>
      <w:pPr>
        <w:pStyle w:val="Heading3"/>
      </w:pPr>
      <w:r>
        <w:t>Code Quality Assessment</w:t>
      </w:r>
    </w:p>
    <w:p>
      <w:r>
        <w:t>1. **Naming and Structure**:</w:t>
      </w:r>
    </w:p>
    <w:p>
      <w:pPr>
        <w:pStyle w:val="ListBullet"/>
      </w:pPr>
      <w:r>
        <w:t>The module's naming conventions are clear, with descriptive names like `GroundedQueryEngine` that convey the purpose of the class.</w:t>
      </w:r>
    </w:p>
    <w:p>
      <w:pPr>
        <w:pStyle w:val="ListBullet"/>
      </w:pPr>
      <w:r>
        <w:t>The structure follows a logical flow from top-level function/class definitions to detailed implementation steps, which is beneficial for understanding.</w:t>
      </w:r>
    </w:p>
    <w:p>
      <w:pPr>
        <w:pStyle w:val="ListBullet"/>
      </w:pPr>
      <w:r>
        <w:t>Comments provide a comprehensive guide on what each part of the code does, enhancing readability.</w:t>
      </w:r>
    </w:p>
    <w:p>
      <w:r>
        <w:t>2. **Error Handling**:</w:t>
      </w:r>
    </w:p>
    <w:p>
      <w:pPr>
        <w:pStyle w:val="ListBullet"/>
      </w:pPr>
      <w:r>
        <w:t>There's no explicit mention of error handling mechanisms in the provided snippet. It would be prudent to ensure that exceptions are caught and handled gracefully, especially around network operations or file I/O.</w:t>
      </w:r>
    </w:p>
    <w:p>
      <w:pPr>
        <w:pStyle w:val="ListBullet"/>
      </w:pPr>
      <w:r>
        <w:t>Consider implementing logging for errors to aid debugging and maintenance.</w:t>
      </w:r>
    </w:p>
    <w:p>
      <w:pPr>
        <w:pStyle w:val="Heading3"/>
      </w:pPr>
      <w:r>
        <w:t>Security Issues</w:t>
      </w:r>
    </w:p>
    <w:p>
      <w:r>
        <w:t>1. **Hardcoded Secrets**:</w:t>
      </w:r>
    </w:p>
    <w:p>
      <w:pPr>
        <w:pStyle w:val="ListBullet"/>
      </w:pPr>
      <w:r>
        <w:t>The snippet does not show any hardcoded secrets, but it's crucial to verify this throughout the entire module.</w:t>
      </w:r>
    </w:p>
    <w:p>
      <w:pPr>
        <w:pStyle w:val="ListBullet"/>
      </w:pPr>
      <w:r>
        <w:t>Ensure that sensitive data is managed through environment variables or secure configuration files.</w:t>
      </w:r>
    </w:p>
    <w:p>
      <w:r>
        <w:t>2. **Injection Risks**:</w:t>
      </w:r>
    </w:p>
    <w:p>
      <w:pPr>
        <w:pStyle w:val="ListBullet"/>
      </w:pPr>
      <w:r>
        <w:t>Since the module deals with user queries and potentially modifies prompts for LLMs, ensure input sanitization to prevent injection attacks.</w:t>
      </w:r>
    </w:p>
    <w:p>
      <w:pPr>
        <w:pStyle w:val="ListBullet"/>
      </w:pPr>
      <w:r>
        <w:t>Validate inputs rigorously before processing them in any context where they might be executed or evaluated.</w:t>
      </w:r>
    </w:p>
    <w:p>
      <w:pPr>
        <w:pStyle w:val="Heading3"/>
      </w:pPr>
      <w:r>
        <w:t>Potential Improvements</w:t>
      </w:r>
    </w:p>
    <w:p>
      <w:r>
        <w:t>1. **Modular Design**:</w:t>
      </w:r>
    </w:p>
    <w:p>
      <w:pPr>
        <w:pStyle w:val="ListBullet"/>
      </w:pPr>
      <w:r>
        <w:t>Consider breaking down large functions into smaller, more manageable pieces to enhance readability and maintainability.</w:t>
      </w:r>
    </w:p>
    <w:p>
      <w:pPr>
        <w:pStyle w:val="ListBullet"/>
      </w:pPr>
      <w:r>
        <w:t>Use design patterns like Strategy or Factory for the different stages of the pipeline to make it easier to extend or modify individual components.</w:t>
      </w:r>
    </w:p>
    <w:p>
      <w:r>
        <w:t>2. **Configuration Management**:</w:t>
      </w:r>
    </w:p>
    <w:p>
      <w:pPr>
        <w:pStyle w:val="ListBullet"/>
      </w:pPr>
      <w:r>
        <w:t>Implement a robust configuration management system that allows easy toggling of features without code changes.</w:t>
      </w:r>
    </w:p>
    <w:p>
      <w:pPr>
        <w:pStyle w:val="ListBullet"/>
      </w:pPr>
      <w:r>
        <w:t>Consider using a library like `pydantic` for structured and validated configurations.</w:t>
      </w:r>
    </w:p>
    <w:p>
      <w:r>
        <w:t>3. **Testing**:</w:t>
      </w:r>
    </w:p>
    <w:p>
      <w:pPr>
        <w:pStyle w:val="ListBullet"/>
      </w:pPr>
      <w:r>
        <w:t>Ensure comprehensive test coverage, especially for new stages added to the pipeli</w:t>
      </w:r>
    </w:p>
    <w:p>
      <w:r>
        <w:br w:type="page"/>
      </w:r>
    </w:p>
    <w:p>
      <w:pPr>
        <w:pStyle w:val="Heading2"/>
      </w:pPr>
      <w:r>
        <w:t>query_engine.py (1467 lines)</w:t>
      </w:r>
    </w:p>
    <w:p>
      <w:pPr>
        <w:pStyle w:val="Heading3"/>
      </w:pPr>
      <w:r>
        <w:t>Code Quality Assessment</w:t>
      </w:r>
    </w:p>
    <w:p>
      <w:r>
        <w:t>1. **Naming Conventions:**</w:t>
      </w:r>
    </w:p>
    <w:p>
      <w:pPr>
        <w:pStyle w:val="ListBullet"/>
      </w:pPr>
      <w:r>
        <w:t>The module and function names are descriptive, which is good for readability (e.g., `query_engine.py`, `Retriever`, `VectorStore`).</w:t>
      </w:r>
    </w:p>
    <w:p>
      <w:pPr>
        <w:pStyle w:val="ListBullet"/>
      </w:pPr>
      <w:r>
        <w:t>Ensure consistency in naming conventions across the entire codebase.</w:t>
      </w:r>
    </w:p>
    <w:p>
      <w:r>
        <w:t>2. **Structure:**</w:t>
      </w:r>
    </w:p>
    <w:p>
      <w:pPr>
        <w:pStyle w:val="ListBullet"/>
      </w:pPr>
      <w:r>
        <w:t>The code appears to be well-organized with clear separation of concerns.</w:t>
      </w:r>
    </w:p>
    <w:p>
      <w:pPr>
        <w:pStyle w:val="ListBullet"/>
      </w:pPr>
      <w:r>
        <w:t>Use of comments and docstrings is effective for explaining the purpose and functionality, which aids maintainability.</w:t>
      </w:r>
    </w:p>
    <w:p>
      <w:r>
        <w:t>3. **Error Handling:**</w:t>
      </w:r>
    </w:p>
    <w:p>
      <w:pPr>
        <w:pStyle w:val="ListBullet"/>
      </w:pPr>
      <w:r>
        <w:t>The module emphasizes returning safe results on failure paths, which is a good practice.</w:t>
      </w:r>
    </w:p>
    <w:p>
      <w:pPr>
        <w:pStyle w:val="ListBullet"/>
      </w:pPr>
      <w:r>
        <w:t>Ensure that all exceptions are caught and handled appropriately to prevent crashes.</w:t>
      </w:r>
    </w:p>
    <w:p>
      <w:pPr>
        <w:pStyle w:val="ListBullet"/>
      </w:pPr>
      <w:r>
        <w:t>Consider logging errors with sufficient detail for debugging purposes.</w:t>
      </w:r>
    </w:p>
    <w:p>
      <w:pPr>
        <w:pStyle w:val="Heading3"/>
      </w:pPr>
      <w:r>
        <w:t>Security Issues</w:t>
      </w:r>
    </w:p>
    <w:p>
      <w:r>
        <w:t>1. **Hardcoded Secrets:**</w:t>
      </w:r>
    </w:p>
    <w:p>
      <w:pPr>
        <w:pStyle w:val="ListBullet"/>
      </w:pPr>
      <w:r>
        <w:t>Check if any API keys or sensitive information are hardcoded in the module or its dependencies.</w:t>
      </w:r>
    </w:p>
    <w:p>
      <w:pPr>
        <w:pStyle w:val="ListBullet"/>
      </w:pPr>
      <w:r>
        <w:t>Use environment variables or secure vaults for managing secrets.</w:t>
      </w:r>
    </w:p>
    <w:p>
      <w:r>
        <w:t>2. **Injection Risks:**</w:t>
      </w:r>
    </w:p>
    <w:p>
      <w:pPr>
        <w:pStyle w:val="ListBullet"/>
      </w:pPr>
      <w:r>
        <w:t>Ensure that user inputs are sanitized before being used in queries to prevent injection attacks.</w:t>
      </w:r>
    </w:p>
    <w:p>
      <w:pPr>
        <w:pStyle w:val="ListBullet"/>
      </w:pPr>
      <w:r>
        <w:t>Validate and sanitize data from external sources, especially when constructing prompts for LLM calls.</w:t>
      </w:r>
    </w:p>
    <w:p>
      <w:pPr>
        <w:pStyle w:val="Heading3"/>
      </w:pPr>
      <w:r>
        <w:t>Potential Improvements</w:t>
      </w:r>
    </w:p>
    <w:p>
      <w:r>
        <w:t>1. **Modularization:**</w:t>
      </w:r>
    </w:p>
    <w:p>
      <w:pPr>
        <w:pStyle w:val="ListBullet"/>
      </w:pPr>
      <w:r>
        <w:t>Consider breaking down large functions into smaller, more manageable ones to enhance readability and testability.</w:t>
      </w:r>
    </w:p>
    <w:p>
      <w:r>
        <w:t>2. **Configuration Management:**</w:t>
      </w:r>
    </w:p>
    <w:p>
      <w:pPr>
        <w:pStyle w:val="ListBullet"/>
      </w:pPr>
      <w:r>
        <w:t>Use a configuration management library or framework to handle different environments (e.g., development, production).</w:t>
      </w:r>
    </w:p>
    <w:p>
      <w:r>
        <w:t>3. **Logging:**</w:t>
      </w:r>
    </w:p>
    <w:p>
      <w:pPr>
        <w:pStyle w:val="ListBullet"/>
      </w:pPr>
      <w:r>
        <w:t>Implement structured logging for better traceability and analysis.</w:t>
      </w:r>
    </w:p>
    <w:p>
      <w:pPr>
        <w:pStyle w:val="ListBullet"/>
      </w:pPr>
      <w:r>
        <w:t>Ensure logs do not contain sensitive information.</w:t>
      </w:r>
    </w:p>
    <w:p>
      <w:r>
        <w:t>4. **Testing:**</w:t>
      </w:r>
    </w:p>
    <w:p>
      <w:pPr>
        <w:pStyle w:val="ListBullet"/>
      </w:pPr>
      <w:r>
        <w:t>Increase test coverage, especially for edge cases and failure paths.</w:t>
      </w:r>
    </w:p>
    <w:p>
      <w:pPr>
        <w:pStyle w:val="ListBullet"/>
      </w:pPr>
      <w:r>
        <w:t>Use mocking for external dependencies to ensure tests are reliable and fast.</w:t>
      </w:r>
    </w:p>
    <w:p>
      <w:r>
        <w:t>5. **Performance Optimization:**</w:t>
      </w:r>
    </w:p>
    <w:p>
      <w:pPr>
        <w:pStyle w:val="ListBullet"/>
      </w:pPr>
      <w:r>
        <w:t>Profile the code to identify bottlenecks and optimize performance-critical sections.</w:t>
      </w:r>
    </w:p>
    <w:p>
      <w:pPr>
        <w:pStyle w:val="Heading3"/>
      </w:pPr>
      <w:r>
        <w:t>Com</w:t>
      </w:r>
    </w:p>
    <w:p>
      <w:r>
        <w:br w:type="page"/>
      </w:r>
    </w:p>
    <w:p>
      <w:pPr>
        <w:pStyle w:val="Heading2"/>
      </w:pPr>
      <w:r>
        <w:t>fault_analysis.py (1463 lines)</w:t>
      </w:r>
    </w:p>
    <w:p>
      <w:pPr>
        <w:pStyle w:val="Heading3"/>
      </w:pPr>
      <w:r>
        <w:t>Code Quality Assessment</w:t>
      </w:r>
    </w:p>
    <w:p>
      <w:r>
        <w:t>1. **Naming Conventions**:</w:t>
      </w:r>
    </w:p>
    <w:p>
      <w:pPr>
        <w:pStyle w:val="ListBullet"/>
      </w:pPr>
      <w:r>
        <w:t>The module name `fault_analysis.py` is descriptive and aligns well with its purpose. Class and function names should follow Python's PEP 8 guidelines, using snake_case for functions and variables, and CapWords for classes.</w:t>
      </w:r>
    </w:p>
    <w:p>
      <w:pPr>
        <w:pStyle w:val="ListBullet"/>
      </w:pPr>
      <w:r>
        <w:t>Ensure that variable names are meaningful and self-explanatory to enhance readability.</w:t>
      </w:r>
    </w:p>
    <w:p>
      <w:r>
        <w:t>2. **Structure**:</w:t>
      </w:r>
    </w:p>
    <w:p>
      <w:pPr>
        <w:pStyle w:val="ListBullet"/>
      </w:pPr>
      <w:r>
        <w:t>The module is structured with clear sections: a non-programmer guide, design decisions, and alternatives considered. This aids in understanding the purpose and functionality of the code.</w:t>
      </w:r>
    </w:p>
    <w:p>
      <w:pPr>
        <w:pStyle w:val="ListBullet"/>
      </w:pPr>
      <w:r>
        <w:t>Top-level function/class definitions should be organized logically, possibly grouping related functionalities together for better modularity.</w:t>
      </w:r>
    </w:p>
    <w:p>
      <w:r>
        <w:t>3. **Error Handling**:</w:t>
      </w:r>
    </w:p>
    <w:p>
      <w:pPr>
        <w:pStyle w:val="ListBullet"/>
      </w:pPr>
      <w:r>
        <w:t>Error handling mechanisms are not visible in the provided snippet. It's crucial to implement robust error handling, especially given the module's role in fault analysis.</w:t>
      </w:r>
    </w:p>
    <w:p>
      <w:pPr>
        <w:pStyle w:val="ListBullet"/>
      </w:pPr>
      <w:r>
        <w:t>Consider using try-except blocks where exceptions might occur and ensure that errors are logged appropriately.</w:t>
      </w:r>
    </w:p>
    <w:p>
      <w:pPr>
        <w:pStyle w:val="Heading3"/>
      </w:pPr>
      <w:r>
        <w:t>Security Issues</w:t>
      </w:r>
    </w:p>
    <w:p>
      <w:r>
        <w:t>1. **Hardcoded Secrets**:</w:t>
      </w:r>
    </w:p>
    <w:p>
      <w:pPr>
        <w:pStyle w:val="ListBullet"/>
      </w:pPr>
      <w:r>
        <w:t>The snippet does not show any hardcoded secrets, but it's important to verify throughout the entire module that no sensitive information is embedded directly in the code.</w:t>
      </w:r>
    </w:p>
    <w:p>
      <w:r>
        <w:t>2. **Injection Risks**:</w:t>
      </w:r>
    </w:p>
    <w:p>
      <w:pPr>
        <w:pStyle w:val="ListBullet"/>
      </w:pPr>
      <w:r>
        <w:t>Since the module reads from configuration files and logs data, ensure that inputs are validated and sanitized to prevent injection attacks.</w:t>
      </w:r>
    </w:p>
    <w:p>
      <w:pPr>
        <w:pStyle w:val="ListBullet"/>
      </w:pPr>
      <w:r>
        <w:t>Use safe methods for file operations and avoid executing any dynamic content derived from user input or external sources.</w:t>
      </w:r>
    </w:p>
    <w:p>
      <w:pPr>
        <w:pStyle w:val="Heading3"/>
      </w:pPr>
      <w:r>
        <w:t>Potential Improvements</w:t>
      </w:r>
    </w:p>
    <w:p>
      <w:r>
        <w:t>1. **Documentation**:</w:t>
      </w:r>
    </w:p>
    <w:p>
      <w:pPr>
        <w:pStyle w:val="ListBullet"/>
      </w:pPr>
      <w:r>
        <w:t>While there is a non-programmer guide, consider adding docstrings for each function and class to provide detailed information about their purpose, parameters, and return values.</w:t>
      </w:r>
    </w:p>
    <w:p>
      <w:pPr>
        <w:pStyle w:val="ListBullet"/>
      </w:pPr>
      <w:r>
        <w:t>Inline comments should be used sparingly and only where necessary to explain complex logic.</w:t>
      </w:r>
    </w:p>
    <w:p>
      <w:r>
        <w:t>2. **Testing**:</w:t>
      </w:r>
    </w:p>
    <w:p>
      <w:pPr>
        <w:pStyle w:val="ListBullet"/>
      </w:pPr>
      <w:r>
        <w:t>Implement unit tests for critical components, especially the severity levels</w:t>
      </w:r>
    </w:p>
    <w:p>
      <w:r>
        <w:br w:type="page"/>
      </w:r>
    </w:p>
    <w:p>
      <w:pPr>
        <w:pStyle w:val="Heading2"/>
      </w:pPr>
      <w:r>
        <w:t>indexer.py (1142 lines)</w:t>
      </w:r>
    </w:p>
    <w:p>
      <w:pPr>
        <w:pStyle w:val="Heading3"/>
      </w:pPr>
      <w:r>
        <w:t>Code Quality Assessment</w:t>
      </w:r>
    </w:p>
    <w:p>
      <w:r>
        <w:t>1. **Naming Conventions:**</w:t>
      </w:r>
    </w:p>
    <w:p>
      <w:pPr>
        <w:pStyle w:val="ListBullet"/>
      </w:pPr>
      <w:r>
        <w:t>The module and function names are descriptive, which is good for readability (e.g., `indexer.py`, `make_chunk_id`).</w:t>
      </w:r>
    </w:p>
    <w:p>
      <w:pPr>
        <w:pStyle w:val="ListBullet"/>
      </w:pPr>
      <w:r>
        <w:t>Constants like `_TEXT_FIRST_EXTENSIONS` and `_MIDDLE_PRIORITY_EXTENSIONS` follow the convention of using uppercase with underscores.</w:t>
      </w:r>
    </w:p>
    <w:p>
      <w:r>
        <w:t>2. **Structure:**</w:t>
      </w:r>
    </w:p>
    <w:p>
      <w:pPr>
        <w:pStyle w:val="ListBullet"/>
      </w:pPr>
      <w:r>
        <w:t>The code is well-organized with clear sections marked by comments, which helps in understanding the flow.</w:t>
      </w:r>
    </w:p>
    <w:p>
      <w:pPr>
        <w:pStyle w:val="ListBullet"/>
      </w:pPr>
      <w:r>
        <w:t>Imports are grouped logically, separating standard libraries from internal modules.</w:t>
      </w:r>
    </w:p>
    <w:p>
      <w:r>
        <w:t>3. **Error Handling:**</w:t>
      </w:r>
    </w:p>
    <w:p>
      <w:pPr>
        <w:pStyle w:val="ListBullet"/>
      </w:pPr>
      <w:r>
        <w:t>The module mentions "never crash on single file failure," indicating robust error handling, but specific mechanisms (e.g., try-except blocks) are not visible in the provided snippet.</w:t>
      </w:r>
    </w:p>
    <w:p>
      <w:pPr>
        <w:pStyle w:val="ListBullet"/>
      </w:pPr>
      <w:r>
        <w:t>Logging is used for tracking, which is a good practice for monitoring and debugging.</w:t>
      </w:r>
    </w:p>
    <w:p>
      <w:pPr>
        <w:pStyle w:val="Heading3"/>
      </w:pPr>
      <w:r>
        <w:t>Security Issues</w:t>
      </w:r>
    </w:p>
    <w:p>
      <w:r>
        <w:t>1. **Hardcoded Secrets:**</w:t>
      </w:r>
    </w:p>
    <w:p>
      <w:pPr>
        <w:pStyle w:val="ListBullet"/>
      </w:pPr>
      <w:r>
        <w:t>No hardcoded secrets are visible in the provided code snippet. However, ensure that configuration values (e.g., database paths, API keys) are not hardcoded elsewhere in the module.</w:t>
      </w:r>
    </w:p>
    <w:p>
      <w:r>
        <w:t>2. **Injection Risks:**</w:t>
      </w:r>
    </w:p>
    <w:p>
      <w:pPr>
        <w:pStyle w:val="ListBullet"/>
      </w:pPr>
      <w:r>
        <w:t>The use of `sqlite3` suggests potential SQL injection risks if user inputs are directly used in queries without proper sanitization.</w:t>
      </w:r>
    </w:p>
    <w:p>
      <w:pPr>
        <w:pStyle w:val="ListBullet"/>
      </w:pPr>
      <w:r>
        <w:t>Ensure that any dynamic SQL queries use parameterized statements to mitigate this risk.</w:t>
      </w:r>
    </w:p>
    <w:p>
      <w:pPr>
        <w:pStyle w:val="Heading3"/>
      </w:pPr>
      <w:r>
        <w:t>Potential Improvements</w:t>
      </w:r>
    </w:p>
    <w:p>
      <w:r>
        <w:t>1. **Documentation:**</w:t>
      </w:r>
    </w:p>
    <w:p>
      <w:pPr>
        <w:pStyle w:val="ListBullet"/>
      </w:pPr>
      <w:r>
        <w:t>While there is a non-programmer guide, consider adding more detailed docstrings for functions and classes to improve maintainability and onboarding of new developers.</w:t>
      </w:r>
    </w:p>
    <w:p>
      <w:r>
        <w:t>2. **Testing:**</w:t>
      </w:r>
    </w:p>
    <w:p>
      <w:pPr>
        <w:pStyle w:val="ListBullet"/>
      </w:pPr>
      <w:r>
        <w:t>Ensure comprehensive unit tests are in place, especially around error handling paths and edge cases.</w:t>
      </w:r>
    </w:p>
    <w:p>
      <w:r>
        <w:t>3. **Performance Optimization:**</w:t>
      </w:r>
    </w:p>
    <w:p>
      <w:pPr>
        <w:pStyle w:val="ListBullet"/>
      </w:pPr>
      <w:r>
        <w:t>Consider profiling the code to identify bottlenecks, especially in file processing and database interactions.</w:t>
      </w:r>
    </w:p>
    <w:p>
      <w:r>
        <w:t>4. **Modularization:**</w:t>
      </w:r>
    </w:p>
    <w:p>
      <w:pPr>
        <w:pStyle w:val="ListBullet"/>
      </w:pPr>
      <w:r>
        <w:t>If any functions or classes are too large, consider breaking them down into smaller, more manageable pieces.</w:t>
      </w:r>
    </w:p>
    <w:p>
      <w:pPr>
        <w:pStyle w:val="Heading3"/>
      </w:pPr>
      <w:r>
        <w:t>Comparison with Best Practices for R</w:t>
      </w:r>
    </w:p>
    <w:p>
      <w:r>
        <w:br w:type="page"/>
      </w:r>
    </w:p>
    <w:p>
      <w:pPr>
        <w:pStyle w:val="Heading2"/>
      </w:pPr>
      <w:r>
        <w:t>config.py (1129 lines)</w:t>
      </w:r>
    </w:p>
    <w:p>
      <w:pPr>
        <w:pStyle w:val="Heading3"/>
      </w:pPr>
      <w:r>
        <w:t>Code Quality</w:t>
      </w:r>
    </w:p>
    <w:p>
      <w:r>
        <w:t>1. **Naming and Structure**:</w:t>
      </w:r>
    </w:p>
    <w:p>
      <w:pPr>
        <w:pStyle w:val="ListBullet"/>
      </w:pPr>
      <w:r>
        <w:t>The module uses clear naming conventions, such as `load_config`, which is descriptive of its function.</w:t>
      </w:r>
    </w:p>
    <w:p>
      <w:pPr>
        <w:pStyle w:val="ListBullet"/>
      </w:pPr>
      <w:r>
        <w:t>The use of dataclasses for configuration settings is beneficial for type safety and IDE support, providing better error detection and autocompletion.</w:t>
      </w:r>
    </w:p>
    <w:p>
      <w:r>
        <w:t>2. **Error Handling**:</w:t>
      </w:r>
    </w:p>
    <w:p>
      <w:pPr>
        <w:pStyle w:val="ListBullet"/>
      </w:pPr>
      <w:r>
        <w:t>There's no explicit error handling visible in the provided snippet. It would be prudent to include try-except blocks around file reading and parsing operations to handle potential I/O errors or YAML syntax issues gracefully.</w:t>
      </w:r>
    </w:p>
    <w:p>
      <w:pPr>
        <w:pStyle w:val="ListBullet"/>
      </w:pPr>
      <w:r>
        <w:t>Consider logging errors for easier debugging, especially when configuration loading fails.</w:t>
      </w:r>
    </w:p>
    <w:p>
      <w:pPr>
        <w:pStyle w:val="Heading3"/>
      </w:pPr>
      <w:r>
        <w:t>Security Issues</w:t>
      </w:r>
    </w:p>
    <w:p>
      <w:r>
        <w:t>1. **Hardcoded Secrets**:</w:t>
      </w:r>
    </w:p>
    <w:p>
      <w:pPr>
        <w:pStyle w:val="ListBullet"/>
      </w:pPr>
      <w:r>
        <w:t>Ensure that no sensitive information (e.g., API keys) is hardcoded in the YAML files or defaults within the dataclasses. Use environment variables to manage secrets securely.</w:t>
      </w:r>
    </w:p>
    <w:p>
      <w:r>
        <w:t>2. **Injection Risks**:</w:t>
      </w:r>
    </w:p>
    <w:p>
      <w:pPr>
        <w:pStyle w:val="ListBullet"/>
      </w:pPr>
      <w:r>
        <w:t>Validate and sanitize inputs from configuration files and environment variables to prevent injection attacks.</w:t>
      </w:r>
    </w:p>
    <w:p>
      <w:pPr>
        <w:pStyle w:val="ListBullet"/>
      </w:pPr>
      <w:r>
        <w:t>Be cautious with file paths and ensure they are validated to avoid directory traversal vulnerabilities.</w:t>
      </w:r>
    </w:p>
    <w:p>
      <w:pPr>
        <w:pStyle w:val="Heading3"/>
      </w:pPr>
      <w:r>
        <w:t>Potential Improvements</w:t>
      </w:r>
    </w:p>
    <w:p>
      <w:r>
        <w:t>1. **Validation**:</w:t>
      </w:r>
    </w:p>
    <w:p>
      <w:pPr>
        <w:pStyle w:val="ListBullet"/>
      </w:pPr>
      <w:r>
        <w:t>Implement validation logic for configuration values to ensure they meet expected formats or ranges before being used in the application.</w:t>
      </w:r>
    </w:p>
    <w:p>
      <w:r>
        <w:t>2. **Documentation**:</w:t>
      </w:r>
    </w:p>
    <w:p>
      <w:pPr>
        <w:pStyle w:val="ListBullet"/>
      </w:pPr>
      <w:r>
        <w:t>Enhance inline documentation within the code to explain complex logic or decisions, which will aid future maintainers.</w:t>
      </w:r>
    </w:p>
    <w:p>
      <w:r>
        <w:t>3. **Testing**:</w:t>
      </w:r>
    </w:p>
    <w:p>
      <w:pPr>
        <w:pStyle w:val="ListBullet"/>
      </w:pPr>
      <w:r>
        <w:t>Develop comprehensive unit tests for `load_config` and other critical functions to ensure they handle various edge cases correctly.</w:t>
      </w:r>
    </w:p>
    <w:p>
      <w:r>
        <w:t>4. **Dynamic Reloading**:</w:t>
      </w:r>
    </w:p>
    <w:p>
      <w:pPr>
        <w:pStyle w:val="ListBullet"/>
      </w:pPr>
      <w:r>
        <w:t>Consider adding support for dynamic reloading of configuration without restarting the application, if applicable.</w:t>
      </w:r>
    </w:p>
    <w:p>
      <w:pPr>
        <w:pStyle w:val="Heading3"/>
      </w:pPr>
      <w:r>
        <w:t>Comparison with Best Practices for RAG Systems</w:t>
      </w:r>
    </w:p>
    <w:p>
      <w:r>
        <w:t>1. **Centralized Configuration Management**:</w:t>
      </w:r>
    </w:p>
    <w:p>
      <w:pPr>
        <w:pStyle w:val="ListBullet"/>
      </w:pPr>
      <w:r>
        <w:t>The module aligns well with best practices by centralizing configuration management, reducing the risk of misconfiguration</w:t>
      </w:r>
    </w:p>
    <w:p>
      <w:r>
        <w:br w:type="page"/>
      </w:r>
    </w:p>
    <w:p>
      <w:r>
        <w:t>Signed: JCoder (phi4:14b-q4_K_M) | HybridRAG3_Educational Review | 2026-03-25 17:30 MDT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