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LimitlessApp → JCoder Reuse Review (Jeremy)</w:t>
      </w:r>
    </w:p>
    <w:p>
      <w:r>
        <w:t>Generated: 2026-02-27</w:t>
      </w:r>
    </w:p>
    <w:p/>
    <w:p>
      <w:r>
        <w:t>What you asked for: review the LimitlessApp “infinite chat memory / session persistence” tech and identify what’s worth borrowing into JCoder (engineering + trading profiles).</w:t>
      </w:r>
    </w:p>
    <w:p/>
    <w:p>
      <w:r>
        <w:rPr>
          <w:b/>
        </w:rPr>
        <w:t>High-level take</w:t>
      </w:r>
    </w:p>
    <w:p>
      <w:r>
        <w:t>LimitlessApp is a strong, practical system for *externalized memory*: it prevents context-loss by saving transcripts, distilling them into primers, and automating nightly processing. JCoder is a strong *in-session retrieval* system (RAG + eval gates). They complement each other well: Limitless-style capture/distill becomes JCoder’s long-term memory feeder.</w:t>
      </w:r>
    </w:p>
    <w:p/>
    <w:p>
      <w:r>
        <w:rPr>
          <w:b/>
        </w:rPr>
        <w:t>Core reusable building blocks found in the zip</w:t>
      </w:r>
    </w:p>
    <w:p>
      <w:pPr>
        <w:pStyle w:val="ListBullet"/>
      </w:pPr>
      <w:r>
        <w:t>save_session.py (+ design doc for v2): clipboard capture → markdown + YAML frontmatter, with security notes (tkinter clipboard, no external binaries).</w:t>
      </w:r>
    </w:p>
    <w:p>
      <w:pPr>
        <w:pStyle w:val="ListBullet"/>
      </w:pPr>
      <w:r>
        <w:t>primer_generator.py: distills raw transcripts/docs into compressed “primers” for the next session.</w:t>
      </w:r>
    </w:p>
    <w:p>
      <w:pPr>
        <w:pStyle w:val="ListBullet"/>
      </w:pPr>
      <w:r>
        <w:t>precompaction_dump.py: context monitor + write-ahead-log (WAL) state dump before context compaction.</w:t>
      </w:r>
    </w:p>
    <w:p>
      <w:pPr>
        <w:pStyle w:val="ListBullet"/>
      </w:pPr>
      <w:r>
        <w:t>wave_processor.py: controlled parallelism (“waves”) for batch LLM processing without overload.</w:t>
      </w:r>
    </w:p>
    <w:p>
      <w:pPr>
        <w:pStyle w:val="ListBullet"/>
      </w:pPr>
      <w:r>
        <w:t>skill_evolver.py: generates experimental YAML extraction prompts, tests them, promotes/archives with scoring gates.</w:t>
      </w:r>
    </w:p>
    <w:p>
      <w:pPr>
        <w:pStyle w:val="ListBullet"/>
      </w:pPr>
      <w:r>
        <w:t>ralph_loop_v2.py: multi-agent research pipeline (Researcher → Analyst → Writer) built around a RAG search function.</w:t>
      </w:r>
    </w:p>
    <w:p>
      <w:pPr>
        <w:pStyle w:val="ListBullet"/>
      </w:pPr>
      <w:r>
        <w:t>Ops layer: nightly_run.py orchestrator, system hardening scripts, disaster recovery docs.</w:t>
      </w:r>
    </w:p>
    <w:p/>
    <w:p>
      <w:r>
        <w:rPr>
          <w:b/>
        </w:rPr>
        <w:t>Borrow matrix (what to reuse, how, and risk)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Value to JCoder</w:t>
            </w:r>
          </w:p>
        </w:tc>
        <w:tc>
          <w:tcPr>
            <w:tcW w:type="dxa" w:w="1440"/>
          </w:tcPr>
          <w:p>
            <w:r>
              <w:t>How to integrate (minimal)</w:t>
            </w:r>
          </w:p>
        </w:tc>
        <w:tc>
          <w:tcPr>
            <w:tcW w:type="dxa" w:w="1440"/>
          </w:tcPr>
          <w:p>
            <w:r>
              <w:t>Effort</w:t>
            </w:r>
          </w:p>
        </w:tc>
        <w:tc>
          <w:tcPr>
            <w:tcW w:type="dxa" w:w="1440"/>
          </w:tcPr>
          <w:p>
            <w:r>
              <w:t>Risk / Gotchas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</w:tr>
      <w:tr>
        <w:tc>
          <w:tcPr>
            <w:tcW w:type="dxa" w:w="1440"/>
          </w:tcPr>
          <w:p>
            <w:r>
              <w:t>Session capture (save_session v1/v2 design)</w:t>
            </w:r>
          </w:p>
        </w:tc>
        <w:tc>
          <w:tcPr>
            <w:tcW w:type="dxa" w:w="1440"/>
          </w:tcPr>
          <w:p>
            <w:r>
              <w:t>Reliable transcript capture for “infinite memory”; turns chat into indexed artifacts.</w:t>
            </w:r>
          </w:p>
        </w:tc>
        <w:tc>
          <w:tcPr>
            <w:tcW w:type="dxa" w:w="1440"/>
          </w:tcPr>
          <w:p>
            <w:r>
              <w:t>Add an optional `tools/session_capture/` module or keep as separate repo; output markdown into JCoder-ingested folder. Reuse: hashing + hash-chain idea.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Pathing + privacy; need a stable schema and consistent directories.</w:t>
            </w:r>
          </w:p>
        </w:tc>
        <w:tc>
          <w:tcPr>
            <w:tcW w:type="dxa" w:w="1440"/>
          </w:tcPr>
          <w:p>
            <w:r>
              <w:t>Borrow now</w:t>
            </w:r>
          </w:p>
        </w:tc>
      </w:tr>
      <w:tr>
        <w:tc>
          <w:tcPr>
            <w:tcW w:type="dxa" w:w="1440"/>
          </w:tcPr>
          <w:p>
            <w:r>
              <w:t>Primer distillation (primer_generator)</w:t>
            </w:r>
          </w:p>
        </w:tc>
        <w:tc>
          <w:tcPr>
            <w:tcW w:type="dxa" w:w="1440"/>
          </w:tcPr>
          <w:p>
            <w:r>
              <w:t>Creates compact profile primers (engineering/trading) and daily “state of work” briefs.</w:t>
            </w:r>
          </w:p>
        </w:tc>
        <w:tc>
          <w:tcPr>
            <w:tcW w:type="dxa" w:w="1440"/>
          </w:tcPr>
          <w:p>
            <w:r>
              <w:t>Add `jcoder primer build` that reads new session logs and produces `primers/` for the next session. Keep prompts in YAML like Limitless.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LLM quality varies; must version prompts + keep outputs auditable.</w:t>
            </w:r>
          </w:p>
        </w:tc>
        <w:tc>
          <w:tcPr>
            <w:tcW w:type="dxa" w:w="1440"/>
          </w:tcPr>
          <w:p>
            <w:r>
              <w:t>Borrow soon (after GPU bring-up)</w:t>
            </w:r>
          </w:p>
        </w:tc>
      </w:tr>
      <w:tr>
        <w:tc>
          <w:tcPr>
            <w:tcW w:type="dxa" w:w="1440"/>
          </w:tcPr>
          <w:p>
            <w:r>
              <w:t>Pre-compaction WAL (precompaction_dump)</w:t>
            </w:r>
          </w:p>
        </w:tc>
        <w:tc>
          <w:tcPr>
            <w:tcW w:type="dxa" w:w="1440"/>
          </w:tcPr>
          <w:p>
            <w:r>
              <w:t>Prevents loss during long local vLLM sessions or agent runs; gives crash-recovery + audit trail.</w:t>
            </w:r>
          </w:p>
        </w:tc>
        <w:tc>
          <w:tcPr>
            <w:tcW w:type="dxa" w:w="1440"/>
          </w:tcPr>
          <w:p>
            <w:r>
              <w:t>Wrap JCoder LLM client with a context monitor that triggers a structured “state dump” to `wal/` at thresholds.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Token estimation is approximate; needs conservative thresholds and clear operator control.</w:t>
            </w:r>
          </w:p>
        </w:tc>
        <w:tc>
          <w:tcPr>
            <w:tcW w:type="dxa" w:w="1440"/>
          </w:tcPr>
          <w:p>
            <w:r>
              <w:t>Borrow (optional)</w:t>
            </w:r>
          </w:p>
        </w:tc>
      </w:tr>
      <w:tr>
        <w:tc>
          <w:tcPr>
            <w:tcW w:type="dxa" w:w="1440"/>
          </w:tcPr>
          <w:p>
            <w:r>
              <w:t>Wave processor</w:t>
            </w:r>
          </w:p>
        </w:tc>
        <w:tc>
          <w:tcPr>
            <w:tcW w:type="dxa" w:w="1440"/>
          </w:tcPr>
          <w:p>
            <w:r>
              <w:t>Safely batch-process docs (summaries, tags, metadata) without thrashing GPUs/LLM server.</w:t>
            </w:r>
          </w:p>
        </w:tc>
        <w:tc>
          <w:tcPr>
            <w:tcW w:type="dxa" w:w="1440"/>
          </w:tcPr>
          <w:p>
            <w:r>
              <w:t>Reuse wave pattern for any enrichment pass: “N at a time” with retries/backoff.</w:t>
            </w:r>
          </w:p>
        </w:tc>
        <w:tc>
          <w:tcPr>
            <w:tcW w:type="dxa" w:w="1440"/>
          </w:tcPr>
          <w:p>
            <w:r>
              <w:t>Low–Medium</w:t>
            </w:r>
          </w:p>
        </w:tc>
        <w:tc>
          <w:tcPr>
            <w:tcW w:type="dxa" w:w="1440"/>
          </w:tcPr>
          <w:p>
            <w:r>
              <w:t>Threading + rate limits; must respect vLLM concurrency settings and timeouts.</w:t>
            </w:r>
          </w:p>
        </w:tc>
        <w:tc>
          <w:tcPr>
            <w:tcW w:type="dxa" w:w="1440"/>
          </w:tcPr>
          <w:p>
            <w:r>
              <w:t>Borrow</w:t>
            </w:r>
          </w:p>
        </w:tc>
      </w:tr>
      <w:tr>
        <w:tc>
          <w:tcPr>
            <w:tcW w:type="dxa" w:w="1440"/>
          </w:tcPr>
          <w:p>
            <w:r>
              <w:t>Skill evolver (self-evolving prompts)</w:t>
            </w:r>
          </w:p>
        </w:tc>
        <w:tc>
          <w:tcPr>
            <w:tcW w:type="dxa" w:w="1440"/>
          </w:tcPr>
          <w:p>
            <w:r>
              <w:t>Automates improvement of extraction prompts for trading journals, post-mortems, engineering retros.</w:t>
            </w:r>
          </w:p>
        </w:tc>
        <w:tc>
          <w:tcPr>
            <w:tcW w:type="dxa" w:w="1440"/>
          </w:tcPr>
          <w:p>
            <w:r>
              <w:t>Port as a *staged* system: experimental prompts live in `prompts/experimental`, only promoted with eval gates.</w:t>
            </w:r>
          </w:p>
        </w:tc>
        <w:tc>
          <w:tcPr>
            <w:tcW w:type="dxa" w:w="1440"/>
          </w:tcPr>
          <w:p>
            <w:r>
              <w:t>Medium–High</w:t>
            </w:r>
          </w:p>
        </w:tc>
        <w:tc>
          <w:tcPr>
            <w:tcW w:type="dxa" w:w="1440"/>
          </w:tcPr>
          <w:p>
            <w:r>
              <w:t>Can drift / overfit; must never auto-promote without measurable gains + human review option.</w:t>
            </w:r>
          </w:p>
        </w:tc>
        <w:tc>
          <w:tcPr>
            <w:tcW w:type="dxa" w:w="1440"/>
          </w:tcPr>
          <w:p>
            <w:r>
              <w:t>Borrow later (after benchmarks stable)</w:t>
            </w:r>
          </w:p>
        </w:tc>
      </w:tr>
      <w:tr>
        <w:tc>
          <w:tcPr>
            <w:tcW w:type="dxa" w:w="1440"/>
          </w:tcPr>
          <w:p>
            <w:r>
              <w:t>Ralph Loop (Researcher→Analyst→Writer)</w:t>
            </w:r>
          </w:p>
        </w:tc>
        <w:tc>
          <w:tcPr>
            <w:tcW w:type="dxa" w:w="1440"/>
          </w:tcPr>
          <w:p>
            <w:r>
              <w:t>Higher-quality reports by separating retrieval, critique, and writing; fits your multi-AI workflow.</w:t>
            </w:r>
          </w:p>
        </w:tc>
        <w:tc>
          <w:tcPr>
            <w:tcW w:type="dxa" w:w="1440"/>
          </w:tcPr>
          <w:p>
            <w:r>
              <w:t>Implement as `jcoder report` command: 1) run retrieval, 2) run analyst prompt, 3) run writer prompt (can call different LLM backends).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Adds token cost; must keep roles narrow and output structured.</w:t>
            </w:r>
          </w:p>
        </w:tc>
        <w:tc>
          <w:tcPr>
            <w:tcW w:type="dxa" w:w="1440"/>
          </w:tcPr>
          <w:p>
            <w:r>
              <w:t>Borrow selectively</w:t>
            </w:r>
          </w:p>
        </w:tc>
      </w:tr>
      <w:tr>
        <w:tc>
          <w:tcPr>
            <w:tcW w:type="dxa" w:w="1440"/>
          </w:tcPr>
          <w:p>
            <w:r>
              <w:t>Nightly orchestrator + DR scripts</w:t>
            </w:r>
          </w:p>
        </w:tc>
        <w:tc>
          <w:tcPr>
            <w:tcW w:type="dxa" w:w="1440"/>
          </w:tcPr>
          <w:p>
            <w:r>
              <w:t>Makes memory pipeline hands-off; improves reliability.</w:t>
            </w:r>
          </w:p>
        </w:tc>
        <w:tc>
          <w:tcPr>
            <w:tcW w:type="dxa" w:w="1440"/>
          </w:tcPr>
          <w:p>
            <w:r>
              <w:t>After core is stable, add a scheduled job that: ingest new logs → build primers → archive → verify hashes.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Windows Task Scheduler quirks; permissions; paths.</w:t>
            </w:r>
          </w:p>
        </w:tc>
        <w:tc>
          <w:tcPr>
            <w:tcW w:type="dxa" w:w="1440"/>
          </w:tcPr>
          <w:p>
            <w:r>
              <w:t>Borrow later</w:t>
            </w:r>
          </w:p>
        </w:tc>
      </w:tr>
    </w:tbl>
    <w:p/>
    <w:p>
      <w:r>
        <w:rPr>
          <w:b/>
        </w:rPr>
        <w:t>Recommended sequence (keeps scope tight)</w:t>
      </w:r>
    </w:p>
    <w:p>
      <w:pPr>
        <w:pStyle w:val="ListNumber"/>
      </w:pPr>
      <w:r>
        <w:t>1) Keep JCoder focus: GPU bring-up + real embeddings + performance envelope.</w:t>
      </w:r>
    </w:p>
    <w:p>
      <w:pPr>
        <w:pStyle w:val="ListNumber"/>
      </w:pPr>
      <w:r>
        <w:t>2) Add *only* Session Capture → write markdown logs into JCoder’s ingest path (gives you long-term memory immediately).</w:t>
      </w:r>
    </w:p>
    <w:p>
      <w:pPr>
        <w:pStyle w:val="ListNumber"/>
      </w:pPr>
      <w:r>
        <w:t>3) Add Primer Builder (daily/weekly) once JCoder is stable; primers become your “profile memory” for engineering/trading.</w:t>
      </w:r>
    </w:p>
    <w:p>
      <w:pPr>
        <w:pStyle w:val="ListNumber"/>
      </w:pPr>
      <w:r>
        <w:t>4) Add WAL precompaction only if you do long-running agent sessions locally.</w:t>
      </w:r>
    </w:p>
    <w:p>
      <w:pPr>
        <w:pStyle w:val="ListNumber"/>
      </w:pPr>
      <w:r>
        <w:t>5) Only then consider skill evolver / multi-agent Ralph Loop as optional ‘report generation’ tools.</w:t>
      </w:r>
    </w:p>
    <w:p/>
    <w:p>
      <w:r>
        <w:rPr>
          <w:b/>
        </w:rPr>
        <w:t>What I need from Claude (token-light)</w:t>
      </w:r>
    </w:p>
    <w:p>
      <w:r>
        <w:t>If you want Claude to implement this with minimal back-and-forth, instruct him to: (a) add a ‘bench snapshot’ ingest mode for stable evals, and (b) add a ‘session_log ingest path’ so Limitless transcripts automatically flow into JCoder’s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