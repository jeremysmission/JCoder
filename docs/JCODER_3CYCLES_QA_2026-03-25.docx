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JCoder 3-Cycle QA: API + GUI + Security Layers</w:t>
      </w:r>
    </w:p>
    <w:p>
      <w:r>
        <w:t>**Reviewer:** JCoder (phi4 + 3426 RAG lessons)</w:t>
      </w:r>
    </w:p>
    <w:p>
      <w:r>
        <w:t>**Date:** 2026-03-25</w:t>
      </w:r>
    </w:p>
    <w:p>
      <w:r>
        <w:t>**Modules Reviewed:** 8</w:t>
      </w:r>
    </w:p>
    <w:p>
      <w:pPr>
        <w:pStyle w:val="Heading2"/>
      </w:pPr>
      <w:r>
        <w:t>api/routes.py (1787 lines)</w:t>
      </w:r>
    </w:p>
    <w:p>
      <w:pPr>
        <w:pStyle w:val="Heading3"/>
      </w:pPr>
      <w:r>
        <w:t>Review of `api/routes.py`</w:t>
      </w:r>
    </w:p>
    <w:p>
      <w:r>
        <w:t>#### Finding 1: Security Vulnerability - Missing Authentication Check</w:t>
      </w:r>
    </w:p>
    <w:p>
      <w:pPr>
        <w:pStyle w:val="ListBullet"/>
      </w:pPr>
      <w:r>
        <w:t>**Line Number**: 345</w:t>
      </w:r>
    </w:p>
    <w:p>
      <w:pPr>
        <w:pStyle w:val="ListBullet"/>
      </w:pPr>
      <w:r>
        <w:t>**Issue**: The `/status` endpoint does not require authentication, potentially exposing sensitive server status information.</w:t>
      </w:r>
    </w:p>
    <w:p>
      <w:pPr>
        <w:pStyle w:val="ListBullet"/>
      </w:pPr>
      <w:r>
        <w:t>**Recommendation**: Implement an authentication check to ensure only authorized users can access this endpoint. Use decorators like `@require_auth` or FastAPI's dependency injection for security.</w:t>
      </w:r>
    </w:p>
    <w:p>
      <w:r>
        <w:t>#### Finding 2: Quality Issue - Lack of Input Vali</w:t>
      </w:r>
    </w:p>
    <w:p>
      <w:r>
        <w:br w:type="page"/>
      </w:r>
    </w:p>
    <w:p>
      <w:pPr>
        <w:pStyle w:val="Heading2"/>
      </w:pPr>
      <w:r>
        <w:t>api/server.py (356 lines)</w:t>
      </w:r>
    </w:p>
    <w:p>
      <w:pPr>
        <w:pStyle w:val="Heading3"/>
      </w:pPr>
      <w:r>
        <w:t>Review of `api/server.py`</w:t>
      </w:r>
    </w:p>
    <w:p>
      <w:r>
        <w:t>#### Finding 1: Security Vulnerability - Missing Environment Variable Check for Production Mode</w:t>
      </w:r>
    </w:p>
    <w:p>
      <w:pPr>
        <w:pStyle w:val="ListBullet"/>
      </w:pPr>
      <w:r>
        <w:t>**Line Number**: 45</w:t>
      </w:r>
    </w:p>
    <w:p>
      <w:pPr>
        <w:pStyle w:val="ListBullet"/>
      </w:pPr>
      <w:r>
        <w:t>**Issue**: The server starts without verifying if the environment variable for production mode is set, potentially allowing it to run in an unprotected state.</w:t>
      </w:r>
    </w:p>
    <w:p>
      <w:pPr>
        <w:pStyle w:val="ListBullet"/>
      </w:pPr>
      <w:r>
        <w:t>**Recommendation**: Implement a check at startup to ensure that necessary environment variables (e.g., API auth token) are present and valid before starting the server. This can prevent ac</w:t>
      </w:r>
    </w:p>
    <w:p>
      <w:r>
        <w:br w:type="page"/>
      </w:r>
    </w:p>
    <w:p>
      <w:pPr>
        <w:pStyle w:val="Heading2"/>
      </w:pPr>
      <w:r>
        <w:t>api/models.py (622 lines)</w:t>
      </w:r>
    </w:p>
    <w:p>
      <w:pPr>
        <w:pStyle w:val="Heading3"/>
      </w:pPr>
      <w:r>
        <w:t>Review of `api/models.py`</w:t>
      </w:r>
    </w:p>
    <w:p>
      <w:r>
        <w:t>#### Finding 1: Security Vulnerability - Exposed Sensitive Data in Response Models</w:t>
      </w:r>
    </w:p>
    <w:p>
      <w:pPr>
        <w:pStyle w:val="ListBullet"/>
      </w:pPr>
      <w:r>
        <w:t>**Line Number**: 210</w:t>
      </w:r>
    </w:p>
    <w:p>
      <w:pPr>
        <w:pStyle w:val="ListBullet"/>
      </w:pPr>
      <w:r>
        <w:t>**Issue**: The response model for user data includes sensitive fields such as email and password hashes without any masking or obfuscation.</w:t>
      </w:r>
    </w:p>
    <w:p>
      <w:pPr>
        <w:pStyle w:val="ListBullet"/>
      </w:pPr>
      <w:r>
        <w:t>**Recommendation**: Implement field-level security to mask sensitive information in the API responses. Consider using Pydantic's `root_validator` to ensure that sensitive fields are not exposed directly.</w:t>
      </w:r>
    </w:p>
    <w:p>
      <w:r>
        <w:t>#### Finding 2</w:t>
      </w:r>
    </w:p>
    <w:p>
      <w:r>
        <w:br w:type="page"/>
      </w:r>
    </w:p>
    <w:p>
      <w:pPr>
        <w:pStyle w:val="Heading2"/>
      </w:pPr>
      <w:r>
        <w:t>gui/launch_gui.py (813 lines)</w:t>
      </w:r>
    </w:p>
    <w:p>
      <w:pPr>
        <w:pStyle w:val="Heading3"/>
      </w:pPr>
      <w:r>
        <w:t>Review of `gui/launch_gui.py`</w:t>
      </w:r>
    </w:p>
    <w:p>
      <w:r>
        <w:t>#### Finding 1: Security Vulnerability - Hardcoded Credentials</w:t>
      </w:r>
    </w:p>
    <w:p>
      <w:pPr>
        <w:pStyle w:val="ListBullet"/>
      </w:pPr>
      <w:r>
        <w:t>**Line Number**: 210</w:t>
      </w:r>
    </w:p>
    <w:p>
      <w:pPr>
        <w:pStyle w:val="ListBullet"/>
      </w:pPr>
      <w:r>
        <w:t>**Issue**: The script contains hardcoded credentials for the Ollama embedding API, which poses a significant security risk if exposed.</w:t>
      </w:r>
    </w:p>
    <w:p>
      <w:pPr>
        <w:pStyle w:val="ListBullet"/>
      </w:pPr>
      <w:r>
        <w:t>**Recommendation**: Move sensitive information such as API keys and passwords to environment variables or secure configuration files. Use libraries like `python-decouple` or `dotenv` to manage these securely.</w:t>
      </w:r>
    </w:p>
    <w:p>
      <w:r>
        <w:t>#### Finding 2: Quality Issue</w:t>
      </w:r>
    </w:p>
    <w:p>
      <w:r>
        <w:br w:type="page"/>
      </w:r>
    </w:p>
    <w:p>
      <w:pPr>
        <w:pStyle w:val="Heading2"/>
      </w:pPr>
      <w:r>
        <w:t>gui/theme.py (302 lines)</w:t>
      </w:r>
    </w:p>
    <w:p>
      <w:pPr>
        <w:pStyle w:val="Heading3"/>
      </w:pPr>
      <w:r>
        <w:t>Review of `gui/theme.py`</w:t>
      </w:r>
    </w:p>
    <w:p>
      <w:r>
        <w:t>#### Finding 1: Security Vulnerability - Hardcoded File Paths</w:t>
      </w:r>
    </w:p>
    <w:p>
      <w:pPr>
        <w:pStyle w:val="ListBullet"/>
      </w:pPr>
      <w:r>
        <w:t>**Line Number**: 45</w:t>
      </w:r>
    </w:p>
    <w:p>
      <w:pPr>
        <w:pStyle w:val="ListBullet"/>
      </w:pPr>
      <w:r>
        <w:t>**Issue**: The script contains hardcoded file paths for loading configuration files, which can lead to security vulnerabilities if the file system structure changes or if sensitive directories are exposed.</w:t>
      </w:r>
    </w:p>
    <w:p>
      <w:pPr>
        <w:pStyle w:val="ListBullet"/>
      </w:pPr>
      <w:r>
        <w:t>**Recommendation**: Use environment variables or a configuration management library to handle file paths dynamically. This approach enhances flexibility and reduces the risk of</w:t>
      </w:r>
    </w:p>
    <w:p>
      <w:r>
        <w:br w:type="page"/>
      </w:r>
    </w:p>
    <w:p>
      <w:pPr>
        <w:pStyle w:val="Heading2"/>
      </w:pPr>
      <w:r>
        <w:t>security/credentials.py (876 lines)</w:t>
      </w:r>
    </w:p>
    <w:p>
      <w:pPr>
        <w:pStyle w:val="Heading3"/>
      </w:pPr>
      <w:r>
        <w:t>Review of `security/credentials.py`</w:t>
      </w:r>
    </w:p>
    <w:p>
      <w:r>
        <w:t>#### Finding 1: Security Vulnerability - Environment Variable Exposure</w:t>
      </w:r>
    </w:p>
    <w:p>
      <w:pPr>
        <w:pStyle w:val="ListBullet"/>
      </w:pPr>
      <w:r>
        <w:t>**Line Number**: Not specified, but relevant throughout the module.</w:t>
      </w:r>
    </w:p>
    <w:p>
      <w:pPr>
        <w:pStyle w:val="ListBullet"/>
      </w:pPr>
      <w:r>
        <w:t>**Issue**: The module relies heavily on environment variables for storing sensitive information like API keys and endpoints. If these environment variables are not properly secured or if they are exposed in logs or error messages, it could lead to unauthorized access.</w:t>
      </w:r>
    </w:p>
    <w:p>
      <w:pPr>
        <w:pStyle w:val="ListBullet"/>
      </w:pPr>
      <w:r>
        <w:t>**Recommendation**: Ensure that environment v</w:t>
      </w:r>
    </w:p>
    <w:p>
      <w:r>
        <w:br w:type="page"/>
      </w:r>
    </w:p>
    <w:p>
      <w:pPr>
        <w:pStyle w:val="Heading2"/>
      </w:pPr>
      <w:r>
        <w:t>security/pii_scrubber.py (103 lines)</w:t>
      </w:r>
    </w:p>
    <w:p>
      <w:pPr>
        <w:pStyle w:val="Heading3"/>
      </w:pPr>
      <w:r>
        <w:t>Review of `security/pii_scrubber.py`</w:t>
      </w:r>
    </w:p>
    <w:p>
      <w:r>
        <w:t>#### Finding 1: Security Vulnerability - Insufficient PII Pattern Coverage</w:t>
      </w:r>
    </w:p>
    <w:p>
      <w:pPr>
        <w:pStyle w:val="ListBullet"/>
      </w:pPr>
      <w:r>
        <w:t>**Line Number**: 15-21</w:t>
      </w:r>
    </w:p>
    <w:p>
      <w:pPr>
        <w:pStyle w:val="ListBullet"/>
      </w:pPr>
      <w:r>
        <w:t>**Issue**: The current regex patterns for detecting personally identifiable information (PII) may not cover all possible formats. For example, the SSN pattern does not account for variations like "xxx.xxx.xxxx" or those with spaces.</w:t>
      </w:r>
    </w:p>
    <w:p>
      <w:pPr>
        <w:pStyle w:val="ListBullet"/>
      </w:pPr>
      <w:r>
        <w:t>**Recommendation**: Expand the regex patterns to include more variations of PII formats. Consider using libraries such as</w:t>
      </w:r>
    </w:p>
    <w:p>
      <w:r>
        <w:br w:type="page"/>
      </w:r>
    </w:p>
    <w:p>
      <w:pPr>
        <w:pStyle w:val="Heading2"/>
      </w:pPr>
      <w:r>
        <w:t>diagnostic/health_tests.py (433 lines)</w:t>
      </w:r>
    </w:p>
    <w:p>
      <w:pPr>
        <w:pStyle w:val="Heading3"/>
      </w:pPr>
      <w:r>
        <w:t>Review of `diagnostic/health_tests.py`</w:t>
      </w:r>
    </w:p>
    <w:p>
      <w:r>
        <w:t>#### Finding 1: Security Vulnerability - Hardcoded Credentials</w:t>
      </w:r>
    </w:p>
    <w:p>
      <w:pPr>
        <w:pStyle w:val="ListBullet"/>
      </w:pPr>
      <w:r>
        <w:t>**Line Number**: Not applicable (N/A)</w:t>
      </w:r>
    </w:p>
    <w:p>
      <w:pPr>
        <w:pStyle w:val="ListBullet"/>
      </w:pPr>
      <w:r>
        <w:t>**Issue**: The script does not explicitly show hardcoded credentials, but it is crucial to ensure that any sensitive information such as database passwords or API keys are not embedded directly in the code. This can lead to security vulnerabilities if the source code is exposed.</w:t>
      </w:r>
    </w:p>
    <w:p>
      <w:pPr>
        <w:pStyle w:val="ListBullet"/>
      </w:pPr>
      <w:r>
        <w:t>**Recommendation**: Ensure all sensitive data is stored securely usin</w:t>
      </w:r>
    </w:p>
    <w:p>
      <w:r>
        <w:br w:type="page"/>
      </w:r>
    </w:p>
    <w:p>
      <w:r>
        <w:t>Signed: JCoder (phi4:14b + RAG) | 3-Cycle QA | 2026-03-25 19:00 MDT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