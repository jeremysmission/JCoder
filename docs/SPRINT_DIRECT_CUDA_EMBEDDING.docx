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Sprint: Direct CUDA Embedding (27h → 36min)</w:t>
      </w:r>
    </w:p>
    <w:p>
      <w:r>
        <w:t>**Priority:** P0 — Blocks 700GB indexing on work desktop</w:t>
      </w:r>
    </w:p>
    <w:p>
      <w:r>
        <w:t>**Estimated Impact:** 45x embedding speedup</w:t>
      </w:r>
    </w:p>
    <w:p>
      <w:r>
        <w:t>**Sprint Owner:** TBD (assign team)</w:t>
      </w:r>
    </w:p>
    <w:p>
      <w:r>
        <w:t>**Repo:** HybridRAG3_Educational</w:t>
      </w:r>
    </w:p>
    <w:p>
      <w:r>
        <w:t>**Date:** 2026-03-25</w:t>
      </w:r>
    </w:p>
    <w:p>
      <w:pPr>
        <w:pStyle w:val="Heading2"/>
      </w:pPr>
      <w:r>
        <w:t>Background</w:t>
      </w:r>
    </w:p>
    <w:p>
      <w:r>
        <w:t>Embedding 700GB (460K files, 11.5M chunks) currently takes ~27 hours due to sequential HTTP round-trips to Ollama. Direct CUDA embedding via sentence-transformers eliminates the HTTP overhead entirely.</w:t>
      </w:r>
    </w:p>
    <w:p>
      <w:r>
        <w:t>All 3 machines have 12GB+ GPU (Beast: dual 3090 48GB, work desktop: Blackwell, work laptop: Blackwell). No CPU fallback needed.</w:t>
      </w:r>
    </w:p>
    <w:p>
      <w:pPr>
        <w:pStyle w:val="Heading2"/>
      </w:pPr>
      <w:r>
        <w:t>Slice 1: Requirements + Approvals (1 hour)</w:t>
      </w:r>
    </w:p>
    <w:p>
      <w:r>
        <w:t>**Owner:** Documentation lead</w:t>
      </w:r>
    </w:p>
    <w:p>
      <w:r>
        <w:t>**Files:** `requirements_approved.txt`</w:t>
      </w:r>
    </w:p>
    <w:p>
      <w:pPr>
        <w:pStyle w:val="ListBullet"/>
      </w:pPr>
      <w:r>
        <w:t>- [ ] Add `torch==2.6.0` (BSD-3, Meta/USA — note: Meta BANNED for models, torch library itself is fine)</w:t>
      </w:r>
    </w:p>
    <w:p>
      <w:pPr>
        <w:pStyle w:val="ListBullet"/>
      </w:pPr>
      <w:r>
        <w:t>- [ ] Add `sentence-transformers==4.1.0` (Apache 2.0, UKP Lab/Germany)</w:t>
      </w:r>
    </w:p>
    <w:p>
      <w:pPr>
        <w:pStyle w:val="ListBullet"/>
      </w:pPr>
      <w:r>
        <w:t>- [ ] Add transitive deps: `transformers`, `tokenizers`, `safetensors`, `huggingface-hub`</w:t>
      </w:r>
    </w:p>
    <w:p>
      <w:pPr>
        <w:pStyle w:val="ListBullet"/>
      </w:pPr>
      <w:r>
        <w:t>- [ ] Mark all as APPLYING with license + origin</w:t>
      </w:r>
    </w:p>
    <w:p>
      <w:pPr>
        <w:pStyle w:val="ListBullet"/>
      </w:pPr>
      <w:r>
        <w:t>- [ ] Document: "Added for 45x embedding speedup. Ollama retained for LLM inference only."</w:t>
      </w:r>
    </w:p>
    <w:p>
      <w:pPr>
        <w:pStyle w:val="ListBullet"/>
      </w:pPr>
      <w:r>
        <w:t>- [ ] Verify no China-origin packages in the dependency chain</w:t>
      </w:r>
    </w:p>
    <w:p>
      <w:r>
        <w:t>**Acceptance:** `pip install -r requirements_approved.txt` succeeds cleanly</w:t>
      </w:r>
    </w:p>
    <w:p>
      <w:pPr>
        <w:pStyle w:val="Heading2"/>
      </w:pPr>
      <w:r>
        <w:t>Slice 2: Embedder Rewrite (2-3 hours)</w:t>
      </w:r>
    </w:p>
    <w:p>
      <w:r>
        <w:t>**Owner:** Core coder</w:t>
      </w:r>
    </w:p>
    <w:p>
      <w:r>
        <w:t>**Files:** `src/core/embedder.py`</w:t>
      </w:r>
    </w:p>
    <w:p>
      <w:pPr>
        <w:pStyle w:val="ListBullet"/>
      </w:pPr>
      <w:r>
        <w:t>- [ ] Add `SentenceTransformer` import with try/except fallback</w:t>
      </w:r>
    </w:p>
    <w:p>
      <w:pPr>
        <w:pStyle w:val="ListBullet"/>
      </w:pPr>
      <w:r>
        <w:t>- [ ] New method `_embed_direct_cuda(texts)` using `model.encode(texts, batch_size=256, device='cuda')`</w:t>
      </w:r>
    </w:p>
    <w:p>
      <w:pPr>
        <w:pStyle w:val="ListBullet"/>
      </w:pPr>
      <w:r>
        <w:t>- [ ] Modify `embed_batch()`: try direct CUDA first, fall back to Ollama HTTP if torch unavailable</w:t>
      </w:r>
    </w:p>
    <w:p>
      <w:pPr>
        <w:pStyle w:val="ListBullet"/>
      </w:pPr>
      <w:r>
        <w:t>- [ ] Auto-detect GPU at init: `torch.cuda.is_available()`</w:t>
      </w:r>
    </w:p>
    <w:p>
      <w:pPr>
        <w:pStyle w:val="ListBullet"/>
      </w:pPr>
      <w:r>
        <w:t>- [ ] Log which path is active: "Embedding via direct CUDA (45x)" or "Embedding via Ollama HTTP (fallback)"</w:t>
      </w:r>
    </w:p>
    <w:p>
      <w:pPr>
        <w:pStyle w:val="ListBullet"/>
      </w:pPr>
      <w:r>
        <w:t>- [ ] Set `OLLAMA_NUM_PARALLEL=1` for Ollama path (bug #6262)</w:t>
      </w:r>
    </w:p>
    <w:p>
      <w:pPr>
        <w:pStyle w:val="ListBullet"/>
      </w:pPr>
      <w:r>
        <w:t>- [ ] Respect `HYBRIDRAG_EMBED_BATCH` env var (default 256 for CUDA, 64 for Ollama)</w:t>
      </w:r>
    </w:p>
    <w:p>
      <w:pPr>
        <w:pStyle w:val="ListBullet"/>
      </w:pPr>
      <w:r>
        <w:t>- [ ] Keep model name configurable: `nomic-embed-text` default, `nomic-embed-text-v2-moe` option</w:t>
      </w:r>
    </w:p>
    <w:p>
      <w:pPr>
        <w:pStyle w:val="ListBullet"/>
      </w:pPr>
      <w:r>
        <w:t>- [ ] Handle OOM gracefully: if CUDA OOM, halve batch size and retry</w:t>
      </w:r>
    </w:p>
    <w:p>
      <w:r>
        <w:t>**Acceptance:**</w:t>
      </w:r>
    </w:p>
    <w:p>
      <w:r>
        <w:t>```python</w:t>
      </w:r>
    </w:p>
    <w:p>
      <w:r>
        <w:t>from src.core.embedder import Embedder</w:t>
      </w:r>
    </w:p>
    <w:p>
      <w:r>
        <w:t>e = Embedder()</w:t>
      </w:r>
    </w:p>
    <w:p>
      <w:pPr>
        <w:pStyle w:val="Heading1"/>
      </w:pPr>
      <w:r>
        <w:t>Should print "Embedding via direct CUDA"</w:t>
      </w:r>
    </w:p>
    <w:p>
      <w:r>
        <w:t>vecs = e.embed_batch(["test"] * 256)</w:t>
      </w:r>
    </w:p>
    <w:p>
      <w:r>
        <w:t>assert vecs.shape == (256, 768)</w:t>
      </w:r>
    </w:p>
    <w:p>
      <w:r>
        <w:t>```</w:t>
      </w:r>
    </w:p>
    <w:p>
      <w:pPr>
        <w:pStyle w:val="Heading2"/>
      </w:pPr>
      <w:r>
        <w:t>Slice 3: Config Update (30 min)</w:t>
      </w:r>
    </w:p>
    <w:p>
      <w:r>
        <w:t>**Owner:** Core coder</w:t>
      </w:r>
    </w:p>
    <w:p>
      <w:r>
        <w:t>**Files:** `config/config.yaml`, `src/core/config.py`</w:t>
      </w:r>
    </w:p>
    <w:p>
      <w:pPr>
        <w:pStyle w:val="ListBullet"/>
      </w:pPr>
      <w:r>
        <w:t>- [ ] Add `embedding.device: auto` (auto/cuda/cpu)</w:t>
      </w:r>
    </w:p>
    <w:p>
      <w:pPr>
        <w:pStyle w:val="ListBullet"/>
      </w:pPr>
      <w:r>
        <w:t>- [ ] Add `embedding.batch_size: 256`</w:t>
      </w:r>
    </w:p>
    <w:p>
      <w:pPr>
        <w:pStyle w:val="ListBullet"/>
      </w:pPr>
      <w:r>
        <w:t>- [ ] Add `embedding.model_path: nomic-ai/nomic-embed-text-v1.5` (HuggingFace model ID)</w:t>
      </w:r>
    </w:p>
    <w:p>
      <w:pPr>
        <w:pStyle w:val="ListBullet"/>
      </w:pPr>
      <w:r>
        <w:t>- [ ] Remove `device: str = "cuda"  # Unused` comment from config.py</w:t>
      </w:r>
    </w:p>
    <w:p>
      <w:pPr>
        <w:pStyle w:val="ListBullet"/>
      </w:pPr>
      <w:r>
        <w:t>- [ ] Wire new config fields into Embedder constructor</w:t>
      </w:r>
    </w:p>
    <w:p>
      <w:r>
        <w:t>**Acceptance:** `jcoder doctor check` shows embedding device correctly</w:t>
      </w:r>
    </w:p>
    <w:p>
      <w:pPr>
        <w:pStyle w:val="Heading2"/>
      </w:pPr>
      <w:r>
        <w:t>Slice 4: Documentation Updates (2 hours)</w:t>
      </w:r>
    </w:p>
    <w:p>
      <w:r>
        <w:t>**Owner:** Documentation lead</w:t>
      </w:r>
    </w:p>
    <w:p>
      <w:r>
        <w:t>**Files:** 6 docs</w:t>
      </w:r>
    </w:p>
    <w:p>
      <w:pPr>
        <w:pStyle w:val="ListBullet"/>
      </w:pPr>
      <w:r>
        <w:t>- [ ] `docs/01_setup/INSTALL_AND_SETUP.md` — Add "GPU Embedding Setup" section</w:t>
      </w:r>
    </w:p>
    <w:p>
      <w:r>
        <w:t>- torch install command: `pip install torch --index-url https://download.pytorch.org/whl/cu121`</w:t>
      </w:r>
    </w:p>
    <w:p>
      <w:r>
        <w:t>- sentence-transformers install</w:t>
      </w:r>
    </w:p>
    <w:p>
      <w:r>
        <w:t>- First-run model download note (nomic-embed-text auto-downloads ~500MB)</w:t>
      </w:r>
    </w:p>
    <w:p>
      <w:r>
        <w:t>- Verify: `python -c "import torch; print(torch.cuda.is_available())"`</w:t>
      </w:r>
    </w:p>
    <w:p>
      <w:pPr>
        <w:pStyle w:val="ListBullet"/>
      </w:pPr>
      <w:r>
        <w:t>- [ ] `docs/01_setup/MANUAL_INSTALL.md` — Same GPU section</w:t>
      </w:r>
    </w:p>
    <w:p>
      <w:pPr>
        <w:pStyle w:val="ListBullet"/>
      </w:pPr>
      <w:r>
        <w:t>- [ ] `docs/02_architecture/TECHNICAL_THEORY_OF_OPERATION_RevC.md`</w:t>
      </w:r>
    </w:p>
    <w:p>
      <w:r>
        <w:t>- Update embedding pipeline diagram: "Ollama HTTP" → "Direct CUDA (sentence-transformers)"</w:t>
      </w:r>
    </w:p>
    <w:p>
      <w:r>
        <w:t>- Add note: "Ollama retained for LLM inference. Embeddings use direct GPU for 45x speedup."</w:t>
      </w:r>
    </w:p>
    <w:p>
      <w:pPr>
        <w:pStyle w:val="ListBullet"/>
      </w:pPr>
      <w:r>
        <w:t>- [ ] `docs/05_security/waiver_reference_sheet.md` — Add torch + sentence-transformers entries</w:t>
      </w:r>
    </w:p>
    <w:p>
      <w:pPr>
        <w:pStyle w:val="ListBullet"/>
      </w:pPr>
      <w:r>
        <w:t>- [ ] `docs/03_guides/AUTOTUNE_CHEAT_SHEET.md` — Update if embedding timing is referenced</w:t>
      </w:r>
    </w:p>
    <w:p>
      <w:pPr>
        <w:pStyle w:val="ListBullet"/>
      </w:pPr>
      <w:r>
        <w:t>- [ ] `CLAUDE.md` — Add: "Embedding uses direct CUDA. Ollama is for LLM only."</w:t>
      </w:r>
    </w:p>
    <w:p>
      <w:r>
        <w:t>**Acceptance:** Fresh reader can follow install guide and get CUDA embedding working</w:t>
      </w:r>
    </w:p>
    <w:p>
      <w:pPr>
        <w:pStyle w:val="Heading2"/>
      </w:pPr>
      <w:r>
        <w:t>Slice 5: Indexer Integration (1 hour)</w:t>
      </w:r>
    </w:p>
    <w:p>
      <w:r>
        <w:t>**Owner:** Core coder</w:t>
      </w:r>
    </w:p>
    <w:p>
      <w:r>
        <w:t>**Files:** `src/core/indexer.py`</w:t>
      </w:r>
    </w:p>
    <w:p>
      <w:pPr>
        <w:pStyle w:val="ListBullet"/>
      </w:pPr>
      <w:r>
        <w:t>- [ ] Add `multiprocessing.Pool(workers=8)` for file parsing (8x speedup on parsing stage)</w:t>
      </w:r>
    </w:p>
    <w:p>
      <w:pPr>
        <w:pStyle w:val="ListBullet"/>
      </w:pPr>
      <w:r>
        <w:t>- [ ] Add batch SQLite commits (1000 chunks per commit instead of 1)</w:t>
      </w:r>
    </w:p>
    <w:p>
      <w:pPr>
        <w:pStyle w:val="ListBullet"/>
      </w:pPr>
      <w:r>
        <w:t>- [ ] Log embedding throughput: "Embedding: X chunks/sec (direct CUDA)" during indexing</w:t>
      </w:r>
    </w:p>
    <w:p>
      <w:pPr>
        <w:pStyle w:val="ListBullet"/>
      </w:pPr>
      <w:r>
        <w:t>- [ ] Add progress bar with ETA based on throughput</w:t>
      </w:r>
    </w:p>
    <w:p>
      <w:r>
        <w:t>**Acceptance:** Index 1000 files and verify:</w:t>
      </w:r>
    </w:p>
    <w:p>
      <w:r>
        <w:t>- Embedding uses CUDA (check log)</w:t>
      </w:r>
    </w:p>
    <w:p>
      <w:r>
        <w:t>- Parsing uses multiple cores (check CPU usage)</w:t>
      </w:r>
    </w:p>
    <w:p>
      <w:r>
        <w:t>- SQLite commits are batched (check I/O pattern)</w:t>
      </w:r>
    </w:p>
    <w:p>
      <w:pPr>
        <w:pStyle w:val="Heading2"/>
      </w:pPr>
      <w:r>
        <w:t>Slice 6: Testing (1 hour)</w:t>
      </w:r>
    </w:p>
    <w:p>
      <w:r>
        <w:t>**Owner:** QA</w:t>
      </w:r>
    </w:p>
    <w:p>
      <w:r>
        <w:t>**Files:** `tests/`</w:t>
      </w:r>
    </w:p>
    <w:p>
      <w:pPr>
        <w:pStyle w:val="ListBullet"/>
      </w:pPr>
      <w:r>
        <w:t>- [ ] `test_embedder_cuda.py` — Test direct CUDA embedding produces correct dimensions</w:t>
      </w:r>
    </w:p>
    <w:p>
      <w:pPr>
        <w:pStyle w:val="ListBullet"/>
      </w:pPr>
      <w:r>
        <w:t>- [ ] `test_embedder_fallback.py` — Test Ollama fallback when torch unavailable</w:t>
      </w:r>
    </w:p>
    <w:p>
      <w:pPr>
        <w:pStyle w:val="ListBullet"/>
      </w:pPr>
      <w:r>
        <w:t>- [ ] `test_embedder_batch.py` — Test batch sizes 64, 128, 256, 512</w:t>
      </w:r>
    </w:p>
    <w:p>
      <w:pPr>
        <w:pStyle w:val="ListBullet"/>
      </w:pPr>
      <w:r>
        <w:t>- [ ] `test_embedder_oom.py` — Test OOM recovery (halve batch + retry)</w:t>
      </w:r>
    </w:p>
    <w:p>
      <w:pPr>
        <w:pStyle w:val="ListBullet"/>
      </w:pPr>
      <w:r>
        <w:t>- [ ] Run full regression: all 1,296 tests still pass</w:t>
      </w:r>
    </w:p>
    <w:p>
      <w:pPr>
        <w:pStyle w:val="ListBullet"/>
      </w:pPr>
      <w:r>
        <w:t>- [ ] Benchmark: time 10,000 chunk embedding via CUDA vs Ollama HTTP</w:t>
      </w:r>
    </w:p>
    <w:p>
      <w:r>
        <w:t>**Acceptance:** All new + existing tests pass. Benchmark shows &gt;10x speedup.</w:t>
      </w:r>
    </w:p>
    <w:p>
      <w:pPr>
        <w:pStyle w:val="Heading2"/>
      </w:pPr>
      <w:r>
        <w:t>Slice 7: Env Var Setup Script (30 min)</w:t>
      </w:r>
    </w:p>
    <w:p>
      <w:r>
        <w:t>**Owner:** DevOps</w:t>
      </w:r>
    </w:p>
    <w:p>
      <w:r>
        <w:t>**Files:** `tools/setup_gpu_embedding.bat` (new)</w:t>
      </w:r>
    </w:p>
    <w:p>
      <w:pPr>
        <w:pStyle w:val="ListBullet"/>
      </w:pPr>
      <w:r>
        <w:t>- [ ] Create one-click setup script:</w:t>
      </w:r>
    </w:p>
    <w:p>
      <w:r>
        <w:t>```batch</w:t>
      </w:r>
    </w:p>
    <w:p>
      <w:r>
        <w:t>@echo off</w:t>
      </w:r>
    </w:p>
    <w:p>
      <w:r>
        <w:t>echo Setting up GPU embedding environment...</w:t>
      </w:r>
    </w:p>
    <w:p>
      <w:r>
        <w:t>setx OLLAMA_FLASH_ATTENTION 1</w:t>
      </w:r>
    </w:p>
    <w:p>
      <w:r>
        <w:t>setx OLLAMA_KEEP_ALIVE 24h</w:t>
      </w:r>
    </w:p>
    <w:p>
      <w:r>
        <w:t>setx OLLAMA_MAX_LOADED_MODELS 2</w:t>
      </w:r>
    </w:p>
    <w:p>
      <w:r>
        <w:t>setx OLLAMA_NUM_PARALLEL 1</w:t>
      </w:r>
    </w:p>
    <w:p>
      <w:r>
        <w:t>setx HYBRIDRAG_EMBED_BATCH 256</w:t>
      </w:r>
    </w:p>
    <w:p>
      <w:r>
        <w:t>echo Done. Restart Ollama for changes to take effect.</w:t>
      </w:r>
    </w:p>
    <w:p>
      <w:r>
        <w:t>```</w:t>
      </w:r>
    </w:p>
    <w:p>
      <w:pPr>
        <w:pStyle w:val="ListBullet"/>
      </w:pPr>
      <w:r>
        <w:t>- [ ] Add to INSTALL_AND_SETUP.md as post-install step</w:t>
      </w:r>
    </w:p>
    <w:p>
      <w:r>
        <w:t>**Acceptance:** Running script + restarting Ollama = all env vars set correctly</w:t>
      </w:r>
    </w:p>
    <w:p>
      <w:pPr>
        <w:pStyle w:val="Heading2"/>
      </w:pPr>
      <w:r>
        <w:t>Timeline</w:t>
      </w:r>
    </w:p>
    <w:p>
      <w:r>
        <w:t>| Slice | Est. Hours | Dependency |</w:t>
      </w:r>
    </w:p>
    <w:p>
      <w:r>
        <w:t>|-------|-----------|------------|</w:t>
      </w:r>
    </w:p>
    <w:p>
      <w:r>
        <w:t>| 1. Requirements | 1h | None |</w:t>
      </w:r>
    </w:p>
    <w:p>
      <w:r>
        <w:t>| 2. Embedder rewrite | 2-3h | Slice 1 |</w:t>
      </w:r>
    </w:p>
    <w:p>
      <w:r>
        <w:t>| 3. Config update | 0.5h | Slice 2 |</w:t>
      </w:r>
    </w:p>
    <w:p>
      <w:r>
        <w:t>| 4. Documentation | 2h | Slice 2 |</w:t>
      </w:r>
    </w:p>
    <w:p>
      <w:r>
        <w:t>| 5. Indexer integration | 1h | Slice 2 |</w:t>
      </w:r>
    </w:p>
    <w:p>
      <w:r>
        <w:t>| 6. Testing | 1h | Slices 2-5 |</w:t>
      </w:r>
    </w:p>
    <w:p>
      <w:r>
        <w:t>| 7. Env var script | 0.5h | None |</w:t>
      </w:r>
    </w:p>
    <w:p>
      <w:r>
        <w:t>| **TOTAL** | **8-9 hours** | |</w:t>
      </w:r>
    </w:p>
    <w:p>
      <w:r>
        <w:t>**Can parallelize:** Slices 1+7 (no deps), then 2+3+4 (parallel after 1), then 5+6.</w:t>
      </w:r>
    </w:p>
    <w:p>
      <w:r>
        <w:t>**Critical path:** Slice 1 → Slice 2 → Slice 6 = ~5 hours minimum.</w:t>
      </w:r>
    </w:p>
    <w:p>
      <w:pPr>
        <w:pStyle w:val="Heading2"/>
      </w:pPr>
      <w:r>
        <w:t>Success Metrics</w:t>
      </w:r>
    </w:p>
    <w:p>
      <w:r>
        <w:t>| Metric | Before | After | Target |</w:t>
      </w:r>
    </w:p>
    <w:p>
      <w:r>
        <w:t>|--------|--------|-------|--------|</w:t>
      </w:r>
    </w:p>
    <w:p>
      <w:r>
        <w:t>| 700GB embed time | 27 hours | &lt;1 hour | 45x speedup |</w:t>
      </w:r>
    </w:p>
    <w:p>
      <w:r>
        <w:t>| Parsing time | 6.4 hours | &lt;1 hour | 8x speedup |</w:t>
      </w:r>
    </w:p>
    <w:p>
      <w:r>
        <w:t>| Total index time | 35 hours | &lt;3 hours | 12x speedup |</w:t>
      </w:r>
    </w:p>
    <w:p>
      <w:r>
        <w:t>| Tests passing | 1,296 | 1,296+ | No regression |</w:t>
      </w:r>
    </w:p>
    <w:p>
      <w:r>
        <w:t>Signed: Claude Opus 4.6 | Sprint Plan | 2026-03-25 19:50 MDT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